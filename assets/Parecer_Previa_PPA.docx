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7087"/>
      </w:tblGrid>
      <w:tr w:rsidR="002B51E4" w:rsidRPr="00244429" w14:paraId="0A3601FA" w14:textId="77777777">
        <w:tc>
          <w:tcPr>
            <w:tcW w:w="2268" w:type="dxa"/>
          </w:tcPr>
          <w:p w14:paraId="4668349C" w14:textId="77777777" w:rsidR="002B51E4" w:rsidRPr="00EB26F5" w:rsidRDefault="00EE01F1">
            <w:pPr>
              <w:rPr>
                <w:lang w:val="pt-BR"/>
              </w:rPr>
            </w:pPr>
            <w:r w:rsidRPr="00EB26F5">
              <w:rPr>
                <w:noProof/>
                <w:lang w:val="pt-BR"/>
              </w:rPr>
              <w:drawing>
                <wp:inline distT="0" distB="0" distL="0" distR="0" wp14:anchorId="6901676D" wp14:editId="75E9B3C7">
                  <wp:extent cx="1260000" cy="31818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1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</w:tcPr>
          <w:p w14:paraId="26B73238" w14:textId="6CD56374" w:rsidR="002B51E4" w:rsidRPr="00EB26F5" w:rsidRDefault="003C55A4" w:rsidP="003C55A4">
            <w:pPr>
              <w:jc w:val="right"/>
              <w:rPr>
                <w:sz w:val="26"/>
                <w:szCs w:val="26"/>
                <w:lang w:val="pt-BR"/>
              </w:rPr>
            </w:pPr>
            <w:r w:rsidRPr="00EB26F5">
              <w:rPr>
                <w:b/>
                <w:color w:val="E8440A"/>
                <w:sz w:val="26"/>
                <w:szCs w:val="26"/>
                <w:lang w:val="pt-BR"/>
              </w:rPr>
              <w:t>Análise Prévia de Viabilidade de Negócios</w:t>
            </w:r>
          </w:p>
          <w:p w14:paraId="5D0E573F" w14:textId="77777777" w:rsidR="002B51E4" w:rsidRPr="00EB26F5" w:rsidRDefault="00EE01F1">
            <w:pPr>
              <w:jc w:val="right"/>
              <w:rPr>
                <w:lang w:val="pt-BR"/>
              </w:rPr>
            </w:pPr>
            <w:r w:rsidRPr="00EB26F5">
              <w:rPr>
                <w:color w:val="606060"/>
                <w:sz w:val="18"/>
                <w:lang w:val="pt-BR"/>
              </w:rPr>
              <w:t>Análise de Crédito · PPA Invista</w:t>
            </w:r>
          </w:p>
        </w:tc>
      </w:tr>
    </w:tbl>
    <w:p w14:paraId="54F6917C" w14:textId="77777777" w:rsidR="002B51E4" w:rsidRPr="00EB26F5" w:rsidRDefault="002B51E4">
      <w:pPr>
        <w:pBdr>
          <w:bottom w:val="single" w:sz="12" w:space="1" w:color="E8440A"/>
        </w:pBdr>
        <w:spacing w:before="80" w:after="80"/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2B51E4" w:rsidRPr="00EB26F5" w14:paraId="6CDFDBA9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82EB2" w14:textId="77777777" w:rsidR="002B51E4" w:rsidRPr="00EB26F5" w:rsidRDefault="00EE01F1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Nome do Caso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424AE" w14:textId="2CFD11E9" w:rsidR="002B51E4" w:rsidRPr="00EB26F5" w:rsidRDefault="00244429">
            <w:pPr>
              <w:rPr>
                <w:lang w:val="pt-BR"/>
              </w:rPr>
            </w:pPr>
            <w:r>
              <w:rPr>
                <w:lang w:val="pt-BR"/>
              </w:rPr>
            </w:r>
          </w:p>
        </w:tc>
      </w:tr>
      <w:tr w:rsidR="002B51E4" w:rsidRPr="00EB26F5" w14:paraId="0358F38C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AC1ED" w14:textId="77777777" w:rsidR="002B51E4" w:rsidRPr="00EB26F5" w:rsidRDefault="00EE01F1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Data da Análise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E91B7" w14:textId="7A2BFE8F" w:rsidR="002B51E4" w:rsidRPr="00EB26F5" w:rsidRDefault="00244429">
            <w:pPr>
              <w:rPr>
                <w:lang w:val="pt-BR"/>
              </w:rPr>
            </w:pPr>
            <w:r>
              <w:rPr>
                <w:lang w:val="pt-BR"/>
              </w:rPr>
            </w:r>
          </w:p>
        </w:tc>
      </w:tr>
      <w:tr w:rsidR="002B51E4" w:rsidRPr="00EB26F5" w14:paraId="537CFCCF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40214" w14:textId="09D1D235" w:rsidR="002B51E4" w:rsidRPr="00EB26F5" w:rsidRDefault="00EE01F1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Advogada Responsável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5FEF" w14:textId="66CABAFD" w:rsidR="002B51E4" w:rsidRPr="00EB26F5" w:rsidRDefault="00244429">
            <w:pPr>
              <w:rPr>
                <w:lang w:val="pt-BR"/>
              </w:rPr>
            </w:pPr>
            <w:r>
              <w:rPr>
                <w:lang w:val="pt-BR"/>
              </w:rPr>
            </w:r>
          </w:p>
        </w:tc>
      </w:tr>
    </w:tbl>
    <w:p w14:paraId="7CFB78BF" w14:textId="77777777" w:rsidR="002B51E4" w:rsidRPr="00EB26F5" w:rsidRDefault="002B51E4">
      <w:pPr>
        <w:spacing w:after="0"/>
        <w:rPr>
          <w:lang w:val="pt-BR"/>
        </w:rPr>
      </w:pPr>
    </w:p>
    <w:p w14:paraId="60B6CB78" w14:textId="77777777" w:rsidR="00FA58F1" w:rsidRDefault="00FA58F1" w:rsidP="00FA58F1">
      <w:pPr>
        <w:spacing w:after="240"/>
      </w:pPr>
      <w:r>
        <w:rPr>
          <w:b/>
          <w:bCs/>
          <w:color w:val="1A1A1A"/>
          <w:sz w:val="24"/>
          <w:szCs w:val="24"/>
        </w:rPr>
        <w:t>1. DADOS GERAIS DO CASO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2B51E4" w:rsidRPr="00973D59" w14:paraId="53281647" w14:textId="77777777" w:rsidTr="00224F6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ABCA" w14:textId="4B8D3B21" w:rsidR="002B51E4" w:rsidRPr="00EB26F5" w:rsidRDefault="00B46AA4">
            <w:pPr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Escopo da análise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84F3" w14:textId="77777777" w:rsidR="00224F67" w:rsidRPr="00224F67" w:rsidRDefault="00973D59" w:rsidP="00224F67">
            <w:pPr>
              <w:rPr>
                <w:i/>
                <w:iCs/>
                <w:lang w:val="pt-BR"/>
              </w:rPr>
            </w:pPr>
            <w:r>
              <w:rPr>
                <w:lang w:val="pt-BR"/>
              </w:rPr>
            </w:r>
            <w:r w:rsidR="00224F67" w:rsidRPr="00224F67">
              <w:rPr>
                <w:i/>
                <w:iCs/>
                <w:lang w:val="pt-BR"/>
              </w:rPr>
            </w:r>
          </w:p>
          <w:p w14:paraId="3F8457C6" w14:textId="4B0CAC62" w:rsidR="002B51E4" w:rsidRPr="00973D59" w:rsidRDefault="00224F67" w:rsidP="00224F67">
            <w:pPr>
              <w:rPr>
                <w:lang w:val="pt-BR"/>
              </w:rPr>
            </w:pPr>
            <w:r w:rsidRPr="00224F67">
              <w:rPr>
                <w:i/>
                <w:iCs/>
                <w:lang w:val="pt-BR"/>
              </w:rPr>
            </w:r>
            <w:r w:rsidRPr="00224F67">
              <w:rPr>
                <w:i/>
                <w:iCs/>
                <w:lang w:val="pt-BR"/>
              </w:rPr>
            </w:r>
            <w:r>
              <w:rPr>
                <w:lang w:val="pt-BR"/>
              </w:rPr>
            </w:r>
          </w:p>
        </w:tc>
      </w:tr>
      <w:tr w:rsidR="00B46AA4" w:rsidRPr="00EB26F5" w14:paraId="5EA95E64" w14:textId="77777777" w:rsidTr="00224F6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EA8A" w14:textId="5DBE8C95" w:rsidR="00B46AA4" w:rsidRPr="00EB26F5" w:rsidRDefault="00D44265" w:rsidP="00B46AA4">
            <w:pPr>
              <w:rPr>
                <w:b/>
                <w:color w:val="FFFFFF"/>
                <w:sz w:val="18"/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Credor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EA194" w14:textId="55A89BE3" w:rsidR="005E5EAD" w:rsidRPr="00EB26F5" w:rsidRDefault="00244429" w:rsidP="00B46AA4">
            <w:pPr>
              <w:rPr>
                <w:lang w:val="pt-BR"/>
              </w:rPr>
            </w:pPr>
            <w:r>
              <w:rPr>
                <w:lang w:val="pt-BR"/>
              </w:rPr>
            </w:r>
          </w:p>
        </w:tc>
      </w:tr>
      <w:tr w:rsidR="00B46AA4" w:rsidRPr="00EB26F5" w14:paraId="4032EB10" w14:textId="77777777" w:rsidTr="00224F6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8958" w14:textId="04655737" w:rsidR="00B46AA4" w:rsidRPr="00EB26F5" w:rsidRDefault="00D44265" w:rsidP="00B46AA4">
            <w:pPr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Devedor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CFDB" w14:textId="25955592" w:rsidR="00B46AA4" w:rsidRPr="00EB26F5" w:rsidRDefault="00224F67" w:rsidP="00B46AA4">
            <w:pPr>
              <w:rPr>
                <w:lang w:val="pt-BR"/>
              </w:rPr>
            </w:pPr>
            <w:r>
              <w:rPr>
                <w:lang w:val="pt-BR"/>
              </w:rPr>
            </w:r>
          </w:p>
        </w:tc>
      </w:tr>
      <w:tr w:rsidR="00B46AA4" w:rsidRPr="00EB26F5" w14:paraId="185E3603" w14:textId="77777777" w:rsidTr="00224F6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8ADE" w14:textId="77777777" w:rsidR="00B46AA4" w:rsidRPr="00EB26F5" w:rsidRDefault="00B46AA4" w:rsidP="00B46AA4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SAT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607C" w14:textId="4E101529" w:rsidR="00B46AA4" w:rsidRPr="00EB26F5" w:rsidRDefault="00B46AA4" w:rsidP="00B46AA4">
            <w:pPr>
              <w:rPr>
                <w:lang w:val="pt-BR"/>
              </w:rPr>
            </w:pPr>
          </w:p>
        </w:tc>
      </w:tr>
      <w:tr w:rsidR="00B46AA4" w:rsidRPr="00EB26F5" w14:paraId="3DABEF44" w14:textId="77777777" w:rsidTr="00224F6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0209" w14:textId="2DF26CB7" w:rsidR="00B46AA4" w:rsidRPr="00EB26F5" w:rsidRDefault="00B46AA4" w:rsidP="00B46AA4">
            <w:pPr>
              <w:rPr>
                <w:b/>
                <w:color w:val="FFFFFF"/>
                <w:sz w:val="18"/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Resumo do caso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F4FA" w14:textId="77777777" w:rsidR="00B46AA4" w:rsidRPr="00EB26F5" w:rsidRDefault="00B46AA4" w:rsidP="00B46AA4">
            <w:pPr>
              <w:rPr>
                <w:sz w:val="18"/>
                <w:lang w:val="pt-BR"/>
              </w:rPr>
            </w:pPr>
          </w:p>
        </w:tc>
      </w:tr>
      <w:tr w:rsidR="00B46AA4" w:rsidRPr="00EB26F5" w14:paraId="225F2F37" w14:textId="77777777" w:rsidTr="00224F6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9FB3" w14:textId="2C69AAA3" w:rsidR="00B46AA4" w:rsidRPr="00EB26F5" w:rsidRDefault="00B46AA4" w:rsidP="00B46AA4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Risco</w:t>
            </w:r>
            <w:r>
              <w:rPr>
                <w:b/>
                <w:color w:val="FFFFFF"/>
                <w:sz w:val="18"/>
                <w:lang w:val="pt-BR"/>
              </w:rPr>
              <w:t>s</w:t>
            </w:r>
            <w:r w:rsidRPr="00EB26F5">
              <w:rPr>
                <w:b/>
                <w:color w:val="FFFFFF"/>
                <w:sz w:val="18"/>
                <w:lang w:val="pt-BR"/>
              </w:rPr>
              <w:t xml:space="preserve"> Jurídico</w:t>
            </w:r>
            <w:r>
              <w:rPr>
                <w:b/>
                <w:color w:val="FFFFFF"/>
                <w:sz w:val="18"/>
                <w:lang w:val="pt-BR"/>
              </w:rPr>
              <w:t>s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59E9" w14:textId="68DA7FF5" w:rsidR="00982F6A" w:rsidRPr="00EB26F5" w:rsidRDefault="00982F6A" w:rsidP="00B46AA4">
            <w:pPr>
              <w:rPr>
                <w:lang w:val="pt-BR"/>
              </w:rPr>
            </w:pPr>
          </w:p>
        </w:tc>
      </w:tr>
    </w:tbl>
    <w:p w14:paraId="04526BB2" w14:textId="77777777" w:rsidR="002B51E4" w:rsidRPr="00EB26F5" w:rsidRDefault="002B51E4">
      <w:pPr>
        <w:spacing w:after="80"/>
        <w:rPr>
          <w:lang w:val="pt-BR"/>
        </w:rPr>
      </w:pPr>
    </w:p>
    <w:p w14:paraId="609A992D" w14:textId="5464FCE5" w:rsidR="002B51E4" w:rsidRPr="00FA58F1" w:rsidRDefault="00FA58F1" w:rsidP="00FA58F1">
      <w:pPr>
        <w:spacing w:after="240"/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2</w:t>
      </w:r>
      <w:r w:rsidR="00EE01F1" w:rsidRPr="00FA58F1">
        <w:rPr>
          <w:b/>
          <w:bCs/>
          <w:color w:val="1A1A1A"/>
          <w:sz w:val="24"/>
          <w:szCs w:val="24"/>
        </w:rPr>
        <w:t>. VISÃO JURÍDICA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2B51E4" w:rsidRPr="003E3C69" w14:paraId="7DA07607" w14:textId="77777777" w:rsidTr="00DF3F7D">
        <w:tc>
          <w:tcPr>
            <w:tcW w:w="9354" w:type="dxa"/>
            <w:gridSpan w:val="2"/>
            <w:tcBorders>
              <w:top w:val="single" w:sz="4" w:space="0" w:color="E8440A"/>
              <w:left w:val="single" w:sz="4" w:space="0" w:color="E8440A"/>
              <w:bottom w:val="single" w:sz="4" w:space="0" w:color="E8440A"/>
              <w:right w:val="single" w:sz="4" w:space="0" w:color="E8440A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30B6" w14:textId="77777777" w:rsidR="002B51E4" w:rsidRPr="003E3C69" w:rsidRDefault="00EE01F1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Dados do Processo</w:t>
            </w:r>
          </w:p>
        </w:tc>
      </w:tr>
      <w:tr w:rsidR="002B51E4" w:rsidRPr="003E3C69" w14:paraId="68920D3A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CE86D" w14:textId="77777777" w:rsidR="002B51E4" w:rsidRPr="003E3C69" w:rsidRDefault="00EE01F1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Número do processo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5712" w14:textId="53D55E9E" w:rsidR="002B51E4" w:rsidRPr="003E3C69" w:rsidRDefault="002B51E4">
            <w:pPr>
              <w:rPr>
                <w:sz w:val="18"/>
                <w:szCs w:val="18"/>
                <w:lang w:val="pt-BR"/>
              </w:rPr>
            </w:pPr>
          </w:p>
        </w:tc>
      </w:tr>
      <w:tr w:rsidR="002B51E4" w:rsidRPr="003E3C69" w14:paraId="786EB565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7911" w14:textId="77777777" w:rsidR="002B51E4" w:rsidRPr="003E3C69" w:rsidRDefault="00EE01F1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Executado(s)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982E1" w14:textId="493C0B36" w:rsidR="002B51E4" w:rsidRPr="003E3C69" w:rsidRDefault="002B51E4" w:rsidP="00E23A33">
            <w:pPr>
              <w:rPr>
                <w:sz w:val="18"/>
                <w:szCs w:val="18"/>
                <w:lang w:val="pt-BR"/>
              </w:rPr>
            </w:pPr>
          </w:p>
        </w:tc>
      </w:tr>
      <w:tr w:rsidR="00DF3F7D" w:rsidRPr="003E3C69" w14:paraId="43867519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E67F" w14:textId="516FB4E2" w:rsidR="00DF3F7D" w:rsidRPr="003E3C69" w:rsidRDefault="00DF3F7D">
            <w:pPr>
              <w:rPr>
                <w:b/>
                <w:color w:val="FFFFFF"/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Advs: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6124" w14:textId="77777777" w:rsidR="00DF3F7D" w:rsidRPr="003E3C69" w:rsidRDefault="00DF3F7D">
            <w:pPr>
              <w:rPr>
                <w:sz w:val="18"/>
                <w:szCs w:val="18"/>
                <w:lang w:val="pt-BR"/>
              </w:rPr>
            </w:pPr>
          </w:p>
        </w:tc>
      </w:tr>
      <w:tr w:rsidR="002B51E4" w:rsidRPr="003E3C69" w14:paraId="2A27D937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1E4B8" w14:textId="77777777" w:rsidR="002B51E4" w:rsidRPr="003E3C69" w:rsidRDefault="00EE01F1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Data de distribuição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3896" w14:textId="1F86ED89" w:rsidR="002B51E4" w:rsidRPr="003E3C69" w:rsidRDefault="002B51E4">
            <w:pPr>
              <w:rPr>
                <w:sz w:val="18"/>
                <w:szCs w:val="18"/>
                <w:lang w:val="pt-BR"/>
              </w:rPr>
            </w:pPr>
          </w:p>
        </w:tc>
      </w:tr>
      <w:tr w:rsidR="002B51E4" w:rsidRPr="003E3C69" w14:paraId="41C17E80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DD3C" w14:textId="77777777" w:rsidR="002B51E4" w:rsidRPr="003E3C69" w:rsidRDefault="00EE01F1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SOP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820DB" w14:textId="16536F39" w:rsidR="002B51E4" w:rsidRPr="003E3C69" w:rsidRDefault="002B51E4">
            <w:pPr>
              <w:rPr>
                <w:sz w:val="18"/>
                <w:szCs w:val="18"/>
                <w:lang w:val="pt-BR"/>
              </w:rPr>
            </w:pPr>
          </w:p>
        </w:tc>
      </w:tr>
      <w:tr w:rsidR="002B51E4" w:rsidRPr="003E3C69" w14:paraId="468178C5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EC19A" w14:textId="77777777" w:rsidR="002B51E4" w:rsidRPr="003E3C69" w:rsidRDefault="00EE01F1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SAT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60744" w14:textId="0CD3D7C0" w:rsidR="002B51E4" w:rsidRPr="003E3C69" w:rsidRDefault="002B51E4">
            <w:pPr>
              <w:rPr>
                <w:sz w:val="18"/>
                <w:szCs w:val="18"/>
                <w:lang w:val="pt-BR"/>
              </w:rPr>
            </w:pPr>
          </w:p>
        </w:tc>
      </w:tr>
      <w:tr w:rsidR="002B51E4" w:rsidRPr="003E3C69" w14:paraId="315EA7B6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245A" w14:textId="77777777" w:rsidR="002B51E4" w:rsidRPr="003E3C69" w:rsidRDefault="00EE01F1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Lastro / Instrumento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18882" w14:textId="0422501D" w:rsidR="002B51E4" w:rsidRPr="003E3C69" w:rsidRDefault="002B51E4">
            <w:pPr>
              <w:rPr>
                <w:sz w:val="18"/>
                <w:szCs w:val="18"/>
                <w:lang w:val="pt-BR"/>
              </w:rPr>
            </w:pPr>
          </w:p>
        </w:tc>
      </w:tr>
      <w:tr w:rsidR="00C12A8B" w:rsidRPr="003E3C69" w14:paraId="38A5ED63" w14:textId="77777777" w:rsidTr="0067507A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BA6E" w14:textId="77777777" w:rsidR="00C12A8B" w:rsidRPr="003E3C69" w:rsidRDefault="00C12A8B" w:rsidP="00C12A8B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Garantia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0EC4B" w14:textId="19DE9801" w:rsidR="00C12A8B" w:rsidRPr="003E3C69" w:rsidRDefault="00C12A8B" w:rsidP="00C12A8B">
            <w:pPr>
              <w:rPr>
                <w:sz w:val="18"/>
                <w:szCs w:val="18"/>
                <w:lang w:val="pt-BR"/>
              </w:rPr>
            </w:pPr>
          </w:p>
        </w:tc>
      </w:tr>
      <w:tr w:rsidR="00C12A8B" w:rsidRPr="003E3C69" w14:paraId="2EF89A09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9BD3" w14:textId="703D5BAD" w:rsidR="00C12A8B" w:rsidRPr="003E3C69" w:rsidRDefault="00C12A8B" w:rsidP="00C12A8B">
            <w:pPr>
              <w:rPr>
                <w:b/>
                <w:color w:val="FFFFFF"/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Risco de Prescrição Superficial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EF21" w14:textId="780ACBE8" w:rsidR="00C12A8B" w:rsidRPr="003E3C69" w:rsidRDefault="00A9549E" w:rsidP="00C12A8B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 xml:space="preserve"> Sim   </w:t>
            </w:r>
            <w:r w:rsidRPr="003E3C69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 xml:space="preserve"> Não</w:t>
            </w:r>
          </w:p>
        </w:tc>
      </w:tr>
      <w:tr w:rsidR="00C12A8B" w:rsidRPr="003E3C69" w14:paraId="07178234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B745" w14:textId="299FC3E9" w:rsidR="00C12A8B" w:rsidRPr="003E3C69" w:rsidRDefault="00C12A8B" w:rsidP="00C12A8B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 xml:space="preserve">Status 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B6C5" w14:textId="0B7A1DFB" w:rsidR="00C12A8B" w:rsidRPr="003E3C69" w:rsidRDefault="00C12A8B" w:rsidP="00C12A8B">
            <w:pPr>
              <w:rPr>
                <w:sz w:val="18"/>
                <w:szCs w:val="18"/>
                <w:lang w:val="pt-BR"/>
              </w:rPr>
            </w:pPr>
          </w:p>
        </w:tc>
      </w:tr>
    </w:tbl>
    <w:p w14:paraId="2BEAC82E" w14:textId="77777777" w:rsidR="002B51E4" w:rsidRPr="00EB26F5" w:rsidRDefault="002B51E4">
      <w:pPr>
        <w:spacing w:after="0"/>
        <w:rPr>
          <w:lang w:val="pt-BR"/>
        </w:rPr>
      </w:pPr>
    </w:p>
    <w:tbl>
      <w:tblPr>
        <w:tblStyle w:val="Tabelacomgrade"/>
        <w:tblpPr w:leftFromText="141" w:rightFromText="141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2268"/>
      </w:tblGrid>
      <w:tr w:rsidR="00116475" w:rsidRPr="00EB26F5" w14:paraId="598DCB2A" w14:textId="77777777" w:rsidTr="00116475">
        <w:tc>
          <w:tcPr>
            <w:tcW w:w="9354" w:type="dxa"/>
            <w:gridSpan w:val="4"/>
            <w:tcBorders>
              <w:top w:val="single" w:sz="4" w:space="0" w:color="E8440A"/>
              <w:left w:val="single" w:sz="4" w:space="0" w:color="E8440A"/>
              <w:bottom w:val="single" w:sz="4" w:space="0" w:color="E8440A"/>
              <w:right w:val="single" w:sz="4" w:space="0" w:color="E8440A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06DB6" w14:textId="77777777" w:rsidR="00116475" w:rsidRPr="00EB26F5" w:rsidRDefault="00116475" w:rsidP="0011647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Constrições Vigentes</w:t>
            </w:r>
          </w:p>
        </w:tc>
      </w:tr>
      <w:tr w:rsidR="00116475" w:rsidRPr="00EB26F5" w14:paraId="7DFB9E15" w14:textId="77777777" w:rsidTr="00116475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7E140" w14:textId="77777777" w:rsidR="00116475" w:rsidRPr="00EB26F5" w:rsidRDefault="00116475" w:rsidP="0011647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TIPO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29AB" w14:textId="77777777" w:rsidR="00116475" w:rsidRPr="00EB26F5" w:rsidRDefault="00116475" w:rsidP="0011647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DESCRIÇÃO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61A8" w14:textId="77777777" w:rsidR="00116475" w:rsidRPr="00EB26F5" w:rsidRDefault="00116475" w:rsidP="0011647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VALOR (R$)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5063" w14:textId="77777777" w:rsidR="00116475" w:rsidRPr="00EB26F5" w:rsidRDefault="00116475" w:rsidP="0011647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STATUS</w:t>
            </w:r>
          </w:p>
        </w:tc>
      </w:tr>
      <w:tr w:rsidR="00116475" w:rsidRPr="00EB26F5" w14:paraId="488A32E4" w14:textId="77777777" w:rsidTr="00116475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8DB5" w14:textId="77777777" w:rsidR="00116475" w:rsidRPr="00EB26F5" w:rsidRDefault="00116475" w:rsidP="00116475">
            <w:pPr>
              <w:rPr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18D1" w14:textId="77777777" w:rsidR="00116475" w:rsidRPr="00EB26F5" w:rsidRDefault="00116475" w:rsidP="00116475">
            <w:pPr>
              <w:rPr>
                <w:lang w:val="pt-BR"/>
              </w:rPr>
            </w:pP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5EF60" w14:textId="77777777" w:rsidR="00116475" w:rsidRPr="00EB26F5" w:rsidRDefault="00116475" w:rsidP="00116475">
            <w:pPr>
              <w:rPr>
                <w:lang w:val="pt-BR"/>
              </w:rPr>
            </w:pP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D33D4" w14:textId="77777777" w:rsidR="00116475" w:rsidRPr="00EB26F5" w:rsidRDefault="00116475" w:rsidP="00116475">
            <w:pPr>
              <w:rPr>
                <w:lang w:val="pt-BR"/>
              </w:rPr>
            </w:pPr>
          </w:p>
        </w:tc>
      </w:tr>
    </w:tbl>
    <w:p w14:paraId="2B2F0784" w14:textId="77777777" w:rsidR="002B51E4" w:rsidRPr="00EB26F5" w:rsidRDefault="002B51E4">
      <w:pPr>
        <w:spacing w:after="0"/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2B51E4" w:rsidRPr="00EB26F5" w14:paraId="252BCEA1" w14:textId="77777777" w:rsidTr="00DF3F7D">
        <w:tc>
          <w:tcPr>
            <w:tcW w:w="9354" w:type="dxa"/>
            <w:gridSpan w:val="2"/>
            <w:tcBorders>
              <w:top w:val="single" w:sz="4" w:space="0" w:color="E8440A"/>
              <w:left w:val="single" w:sz="4" w:space="0" w:color="E8440A"/>
              <w:bottom w:val="single" w:sz="4" w:space="0" w:color="E8440A"/>
              <w:right w:val="single" w:sz="4" w:space="0" w:color="E8440A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2081" w14:textId="65672A00" w:rsidR="002B51E4" w:rsidRPr="00EB26F5" w:rsidRDefault="00DF3F7D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Recurso nº 1</w:t>
            </w:r>
          </w:p>
        </w:tc>
      </w:tr>
      <w:tr w:rsidR="002B51E4" w:rsidRPr="00EB26F5" w14:paraId="149494EA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C132" w14:textId="77777777" w:rsidR="002B51E4" w:rsidRPr="00EB26F5" w:rsidRDefault="00EE01F1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Nº do Processo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A5250" w14:textId="41C32A73" w:rsidR="002B51E4" w:rsidRPr="00EB26F5" w:rsidRDefault="002B51E4">
            <w:pPr>
              <w:rPr>
                <w:lang w:val="pt-BR"/>
              </w:rPr>
            </w:pPr>
          </w:p>
        </w:tc>
      </w:tr>
      <w:tr w:rsidR="002B51E4" w:rsidRPr="00EB26F5" w14:paraId="3D7BB7AB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A449" w14:textId="4A57CE4A" w:rsidR="002B51E4" w:rsidRPr="00EB26F5" w:rsidRDefault="00CE661B">
            <w:pPr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Polo ativo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3EBD" w14:textId="77405F8E" w:rsidR="002B51E4" w:rsidRPr="00EB26F5" w:rsidRDefault="002B51E4">
            <w:pPr>
              <w:rPr>
                <w:lang w:val="pt-BR"/>
              </w:rPr>
            </w:pPr>
          </w:p>
        </w:tc>
      </w:tr>
      <w:tr w:rsidR="00CE661B" w:rsidRPr="00EB26F5" w14:paraId="757D7D97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700F" w14:textId="05D489F6" w:rsidR="00CE661B" w:rsidRDefault="00CE661B">
            <w:pPr>
              <w:rPr>
                <w:b/>
                <w:color w:val="FFFFFF"/>
                <w:sz w:val="18"/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Finalidade/Matéria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7C000" w14:textId="77777777" w:rsidR="00CE661B" w:rsidRPr="00EB26F5" w:rsidRDefault="00CE661B">
            <w:pPr>
              <w:rPr>
                <w:lang w:val="pt-BR"/>
              </w:rPr>
            </w:pPr>
          </w:p>
        </w:tc>
      </w:tr>
      <w:tr w:rsidR="002B51E4" w:rsidRPr="00EB26F5" w14:paraId="2D5A3800" w14:textId="77777777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2656" w14:textId="77777777" w:rsidR="002B51E4" w:rsidRPr="00EB26F5" w:rsidRDefault="00EE01F1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Status Atual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6504" w14:textId="7B9ECC5C" w:rsidR="002B51E4" w:rsidRPr="00EB26F5" w:rsidRDefault="002B51E4">
            <w:pPr>
              <w:rPr>
                <w:lang w:val="pt-BR"/>
              </w:rPr>
            </w:pPr>
          </w:p>
        </w:tc>
      </w:tr>
    </w:tbl>
    <w:p w14:paraId="792320E7" w14:textId="77777777" w:rsidR="002B51E4" w:rsidRDefault="002B51E4">
      <w:pPr>
        <w:spacing w:after="0"/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224F67" w:rsidRPr="003E3C69" w14:paraId="7C3E804F" w14:textId="77777777" w:rsidTr="004149F5">
        <w:tc>
          <w:tcPr>
            <w:tcW w:w="9354" w:type="dxa"/>
            <w:gridSpan w:val="2"/>
            <w:tcBorders>
              <w:top w:val="single" w:sz="4" w:space="0" w:color="E8440A"/>
              <w:left w:val="single" w:sz="4" w:space="0" w:color="E8440A"/>
              <w:bottom w:val="single" w:sz="4" w:space="0" w:color="E8440A"/>
              <w:right w:val="single" w:sz="4" w:space="0" w:color="E8440A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0028C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Dados do Processo</w:t>
            </w:r>
          </w:p>
        </w:tc>
      </w:tr>
      <w:tr w:rsidR="00224F67" w:rsidRPr="003E3C69" w14:paraId="2B3475E8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5389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Número do processo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A538F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224F67" w:rsidRPr="003E3C69" w14:paraId="2690F8CF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20C6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Executado(s)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F716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224F67" w:rsidRPr="003E3C69" w14:paraId="1FE1B28A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F3BE" w14:textId="77777777" w:rsidR="00224F67" w:rsidRPr="003E3C69" w:rsidRDefault="00224F67" w:rsidP="004149F5">
            <w:pPr>
              <w:rPr>
                <w:b/>
                <w:color w:val="FFFFFF"/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Advs: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491FE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224F67" w:rsidRPr="003E3C69" w14:paraId="53A58161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15E0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Data de distribuição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FFA0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224F67" w:rsidRPr="003E3C69" w14:paraId="295E129C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416E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SOP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7CE9D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224F67" w:rsidRPr="003E3C69" w14:paraId="3E3BABD6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BFA5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SAT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CFAB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224F67" w:rsidRPr="003E3C69" w14:paraId="11C1195E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0CFB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Lastro / Instrumento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C3AA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224F67" w:rsidRPr="003E3C69" w14:paraId="69C589F3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DF00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Garantia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5D127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224F67" w:rsidRPr="003E3C69" w14:paraId="5324DDA9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25BD" w14:textId="77777777" w:rsidR="00224F67" w:rsidRPr="003E3C69" w:rsidRDefault="00224F67" w:rsidP="004149F5">
            <w:pPr>
              <w:rPr>
                <w:b/>
                <w:color w:val="FFFFFF"/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Risco de Prescrição Superficial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A42A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 xml:space="preserve"> Sim   </w:t>
            </w:r>
            <w:r w:rsidRPr="003E3C69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 xml:space="preserve"> Não</w:t>
            </w:r>
          </w:p>
        </w:tc>
      </w:tr>
      <w:tr w:rsidR="00224F67" w:rsidRPr="003E3C69" w14:paraId="2B94440A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86A5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 xml:space="preserve">Status 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3126" w14:textId="77777777" w:rsidR="00224F67" w:rsidRPr="003E3C69" w:rsidRDefault="00224F67" w:rsidP="004149F5">
            <w:pPr>
              <w:rPr>
                <w:sz w:val="18"/>
                <w:szCs w:val="18"/>
                <w:lang w:val="pt-BR"/>
              </w:rPr>
            </w:pPr>
          </w:p>
        </w:tc>
      </w:tr>
    </w:tbl>
    <w:p w14:paraId="7203072D" w14:textId="77777777" w:rsidR="00224F67" w:rsidRPr="00EB26F5" w:rsidRDefault="00224F67" w:rsidP="00224F67">
      <w:pPr>
        <w:spacing w:after="0"/>
        <w:rPr>
          <w:lang w:val="pt-BR"/>
        </w:rPr>
      </w:pPr>
    </w:p>
    <w:tbl>
      <w:tblPr>
        <w:tblStyle w:val="Tabelacomgrade"/>
        <w:tblpPr w:leftFromText="141" w:rightFromText="141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2268"/>
      </w:tblGrid>
      <w:tr w:rsidR="00224F67" w:rsidRPr="00EB26F5" w14:paraId="5658B736" w14:textId="77777777" w:rsidTr="004149F5">
        <w:tc>
          <w:tcPr>
            <w:tcW w:w="9354" w:type="dxa"/>
            <w:gridSpan w:val="4"/>
            <w:tcBorders>
              <w:top w:val="single" w:sz="4" w:space="0" w:color="E8440A"/>
              <w:left w:val="single" w:sz="4" w:space="0" w:color="E8440A"/>
              <w:bottom w:val="single" w:sz="4" w:space="0" w:color="E8440A"/>
              <w:right w:val="single" w:sz="4" w:space="0" w:color="E8440A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377D" w14:textId="77777777" w:rsidR="00224F67" w:rsidRPr="00EB26F5" w:rsidRDefault="00224F67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Constrições Vigentes</w:t>
            </w:r>
          </w:p>
        </w:tc>
      </w:tr>
      <w:tr w:rsidR="00224F67" w:rsidRPr="00EB26F5" w14:paraId="39213EF9" w14:textId="77777777" w:rsidTr="004149F5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75C0" w14:textId="77777777" w:rsidR="00224F67" w:rsidRPr="00EB26F5" w:rsidRDefault="00224F67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TIPO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0623" w14:textId="77777777" w:rsidR="00224F67" w:rsidRPr="00EB26F5" w:rsidRDefault="00224F67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DESCRIÇÃO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3602E" w14:textId="77777777" w:rsidR="00224F67" w:rsidRPr="00EB26F5" w:rsidRDefault="00224F67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VALOR (R$)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9B07" w14:textId="77777777" w:rsidR="00224F67" w:rsidRPr="00EB26F5" w:rsidRDefault="00224F67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STATUS</w:t>
            </w:r>
          </w:p>
        </w:tc>
      </w:tr>
      <w:tr w:rsidR="00224F67" w:rsidRPr="00EB26F5" w14:paraId="020BCCC2" w14:textId="77777777" w:rsidTr="004149F5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9B1B8" w14:textId="77777777" w:rsidR="00224F67" w:rsidRPr="00EB26F5" w:rsidRDefault="00224F67" w:rsidP="004149F5">
            <w:pPr>
              <w:rPr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3C2D4" w14:textId="77777777" w:rsidR="00224F67" w:rsidRPr="00EB26F5" w:rsidRDefault="00224F67" w:rsidP="004149F5">
            <w:pPr>
              <w:rPr>
                <w:lang w:val="pt-BR"/>
              </w:rPr>
            </w:pP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5F078" w14:textId="77777777" w:rsidR="00224F67" w:rsidRPr="00EB26F5" w:rsidRDefault="00224F67" w:rsidP="004149F5">
            <w:pPr>
              <w:rPr>
                <w:lang w:val="pt-BR"/>
              </w:rPr>
            </w:pP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700EF" w14:textId="77777777" w:rsidR="00224F67" w:rsidRPr="00EB26F5" w:rsidRDefault="00224F67" w:rsidP="004149F5">
            <w:pPr>
              <w:rPr>
                <w:lang w:val="pt-BR"/>
              </w:rPr>
            </w:pPr>
          </w:p>
        </w:tc>
      </w:tr>
    </w:tbl>
    <w:p w14:paraId="19BAF2BD" w14:textId="77777777" w:rsidR="00224F67" w:rsidRPr="00EB26F5" w:rsidRDefault="00224F67" w:rsidP="00224F67">
      <w:pPr>
        <w:spacing w:after="0"/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224F67" w:rsidRPr="00EB26F5" w14:paraId="5909D7F6" w14:textId="77777777" w:rsidTr="004149F5">
        <w:tc>
          <w:tcPr>
            <w:tcW w:w="9354" w:type="dxa"/>
            <w:gridSpan w:val="2"/>
            <w:tcBorders>
              <w:top w:val="single" w:sz="4" w:space="0" w:color="E8440A"/>
              <w:left w:val="single" w:sz="4" w:space="0" w:color="E8440A"/>
              <w:bottom w:val="single" w:sz="4" w:space="0" w:color="E8440A"/>
              <w:right w:val="single" w:sz="4" w:space="0" w:color="E8440A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0259" w14:textId="77777777" w:rsidR="00224F67" w:rsidRPr="00EB26F5" w:rsidRDefault="00224F67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Recurso nº 1</w:t>
            </w:r>
          </w:p>
        </w:tc>
      </w:tr>
      <w:tr w:rsidR="00224F67" w:rsidRPr="00EB26F5" w14:paraId="43250D30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EB15" w14:textId="77777777" w:rsidR="00224F67" w:rsidRPr="00EB26F5" w:rsidRDefault="00224F67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Nº do Processo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D61FD" w14:textId="77777777" w:rsidR="00224F67" w:rsidRPr="00EB26F5" w:rsidRDefault="00224F67" w:rsidP="004149F5">
            <w:pPr>
              <w:rPr>
                <w:lang w:val="pt-BR"/>
              </w:rPr>
            </w:pPr>
          </w:p>
        </w:tc>
      </w:tr>
      <w:tr w:rsidR="00224F67" w:rsidRPr="00EB26F5" w14:paraId="3E7EAAE7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7C206" w14:textId="77777777" w:rsidR="00224F67" w:rsidRPr="00EB26F5" w:rsidRDefault="00224F67" w:rsidP="004149F5">
            <w:pPr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Polo ativo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6D59" w14:textId="77777777" w:rsidR="00224F67" w:rsidRPr="00EB26F5" w:rsidRDefault="00224F67" w:rsidP="004149F5">
            <w:pPr>
              <w:rPr>
                <w:lang w:val="pt-BR"/>
              </w:rPr>
            </w:pPr>
          </w:p>
        </w:tc>
      </w:tr>
      <w:tr w:rsidR="00224F67" w:rsidRPr="00EB26F5" w14:paraId="46A6F78B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F22E8" w14:textId="77777777" w:rsidR="00224F67" w:rsidRDefault="00224F67" w:rsidP="004149F5">
            <w:pPr>
              <w:rPr>
                <w:b/>
                <w:color w:val="FFFFFF"/>
                <w:sz w:val="18"/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Finalidade/Matéria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E097" w14:textId="77777777" w:rsidR="00224F67" w:rsidRPr="00EB26F5" w:rsidRDefault="00224F67" w:rsidP="004149F5">
            <w:pPr>
              <w:rPr>
                <w:lang w:val="pt-BR"/>
              </w:rPr>
            </w:pPr>
          </w:p>
        </w:tc>
      </w:tr>
      <w:tr w:rsidR="00224F67" w:rsidRPr="00EB26F5" w14:paraId="20C52F25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5E8C" w14:textId="77777777" w:rsidR="00224F67" w:rsidRPr="00EB26F5" w:rsidRDefault="00224F67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Status Atual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EC89" w14:textId="77777777" w:rsidR="00224F67" w:rsidRPr="00EB26F5" w:rsidRDefault="00224F67" w:rsidP="004149F5">
            <w:pPr>
              <w:rPr>
                <w:lang w:val="pt-BR"/>
              </w:rPr>
            </w:pPr>
          </w:p>
        </w:tc>
      </w:tr>
    </w:tbl>
    <w:p w14:paraId="18A618BE" w14:textId="77777777" w:rsidR="00224F67" w:rsidRDefault="00224F67">
      <w:pPr>
        <w:spacing w:after="0"/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456215" w:rsidRPr="003E3C69" w14:paraId="608E7AF4" w14:textId="77777777" w:rsidTr="004149F5">
        <w:tc>
          <w:tcPr>
            <w:tcW w:w="9354" w:type="dxa"/>
            <w:gridSpan w:val="2"/>
            <w:tcBorders>
              <w:top w:val="single" w:sz="4" w:space="0" w:color="E8440A"/>
              <w:left w:val="single" w:sz="4" w:space="0" w:color="E8440A"/>
              <w:bottom w:val="single" w:sz="4" w:space="0" w:color="E8440A"/>
              <w:right w:val="single" w:sz="4" w:space="0" w:color="E8440A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EDE2F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Dados do Processo</w:t>
            </w:r>
          </w:p>
        </w:tc>
      </w:tr>
      <w:tr w:rsidR="00456215" w:rsidRPr="003E3C69" w14:paraId="4DDC06FB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FC03A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Número do processo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E45E3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456215" w:rsidRPr="003E3C69" w14:paraId="25EAD833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AC25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Executado(s)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BC92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456215" w:rsidRPr="003E3C69" w14:paraId="61DFF7AB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E7FB" w14:textId="77777777" w:rsidR="00456215" w:rsidRPr="003E3C69" w:rsidRDefault="00456215" w:rsidP="004149F5">
            <w:pPr>
              <w:rPr>
                <w:b/>
                <w:color w:val="FFFFFF"/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Advs: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5EA7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456215" w:rsidRPr="003E3C69" w14:paraId="2CC2E3FE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D5481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Data de distribuição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FBC98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456215" w:rsidRPr="003E3C69" w14:paraId="077AAC5D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159C5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SOP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DB3E1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456215" w:rsidRPr="003E3C69" w14:paraId="49BAF5E9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1560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SAT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B016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456215" w:rsidRPr="003E3C69" w14:paraId="6D749A61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8D525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Lastro / Instrumento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BCB0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456215" w:rsidRPr="003E3C69" w14:paraId="23F9581F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7167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Garantia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24120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</w:p>
        </w:tc>
      </w:tr>
      <w:tr w:rsidR="00456215" w:rsidRPr="003E3C69" w14:paraId="5B340A86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5B87" w14:textId="77777777" w:rsidR="00456215" w:rsidRPr="003E3C69" w:rsidRDefault="00456215" w:rsidP="004149F5">
            <w:pPr>
              <w:rPr>
                <w:b/>
                <w:color w:val="FFFFFF"/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>Risco de Prescrição Superficial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21B7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 xml:space="preserve"> Sim   </w:t>
            </w:r>
            <w:r w:rsidRPr="003E3C69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 xml:space="preserve"> Não</w:t>
            </w:r>
          </w:p>
        </w:tc>
      </w:tr>
      <w:tr w:rsidR="00456215" w:rsidRPr="003E3C69" w14:paraId="06DD9AF5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947D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  <w:r w:rsidRPr="003E3C69">
              <w:rPr>
                <w:b/>
                <w:color w:val="FFFFFF"/>
                <w:sz w:val="18"/>
                <w:szCs w:val="18"/>
                <w:lang w:val="pt-BR"/>
              </w:rPr>
              <w:t xml:space="preserve">Status 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8023" w14:textId="77777777" w:rsidR="00456215" w:rsidRPr="003E3C69" w:rsidRDefault="00456215" w:rsidP="004149F5">
            <w:pPr>
              <w:rPr>
                <w:sz w:val="18"/>
                <w:szCs w:val="18"/>
                <w:lang w:val="pt-BR"/>
              </w:rPr>
            </w:pPr>
          </w:p>
        </w:tc>
      </w:tr>
    </w:tbl>
    <w:p w14:paraId="7E8E4D1E" w14:textId="77777777" w:rsidR="00456215" w:rsidRPr="00EB26F5" w:rsidRDefault="00456215" w:rsidP="00456215">
      <w:pPr>
        <w:spacing w:after="0"/>
        <w:rPr>
          <w:lang w:val="pt-BR"/>
        </w:rPr>
      </w:pPr>
    </w:p>
    <w:tbl>
      <w:tblPr>
        <w:tblStyle w:val="Tabelacomgrade"/>
        <w:tblpPr w:leftFromText="141" w:rightFromText="141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2268"/>
      </w:tblGrid>
      <w:tr w:rsidR="00456215" w:rsidRPr="00EB26F5" w14:paraId="66442CEF" w14:textId="77777777" w:rsidTr="004149F5">
        <w:tc>
          <w:tcPr>
            <w:tcW w:w="9354" w:type="dxa"/>
            <w:gridSpan w:val="4"/>
            <w:tcBorders>
              <w:top w:val="single" w:sz="4" w:space="0" w:color="E8440A"/>
              <w:left w:val="single" w:sz="4" w:space="0" w:color="E8440A"/>
              <w:bottom w:val="single" w:sz="4" w:space="0" w:color="E8440A"/>
              <w:right w:val="single" w:sz="4" w:space="0" w:color="E8440A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66DE" w14:textId="77777777" w:rsidR="00456215" w:rsidRPr="00EB26F5" w:rsidRDefault="00456215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Constrições Vigentes</w:t>
            </w:r>
          </w:p>
        </w:tc>
      </w:tr>
      <w:tr w:rsidR="00456215" w:rsidRPr="00EB26F5" w14:paraId="4780822A" w14:textId="77777777" w:rsidTr="004149F5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CC84E" w14:textId="77777777" w:rsidR="00456215" w:rsidRPr="00EB26F5" w:rsidRDefault="00456215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TIPO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D3F5D" w14:textId="77777777" w:rsidR="00456215" w:rsidRPr="00EB26F5" w:rsidRDefault="00456215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DESCRIÇÃO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4A342" w14:textId="77777777" w:rsidR="00456215" w:rsidRPr="00EB26F5" w:rsidRDefault="00456215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VALOR (R$)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7F7F7" w14:textId="77777777" w:rsidR="00456215" w:rsidRPr="00EB26F5" w:rsidRDefault="00456215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STATUS</w:t>
            </w:r>
          </w:p>
        </w:tc>
      </w:tr>
      <w:tr w:rsidR="00456215" w:rsidRPr="00EB26F5" w14:paraId="35404725" w14:textId="77777777" w:rsidTr="004149F5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7162" w14:textId="77777777" w:rsidR="00456215" w:rsidRPr="00EB26F5" w:rsidRDefault="00456215" w:rsidP="004149F5">
            <w:pPr>
              <w:rPr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07433" w14:textId="77777777" w:rsidR="00456215" w:rsidRPr="00EB26F5" w:rsidRDefault="00456215" w:rsidP="004149F5">
            <w:pPr>
              <w:rPr>
                <w:lang w:val="pt-BR"/>
              </w:rPr>
            </w:pP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699D2" w14:textId="77777777" w:rsidR="00456215" w:rsidRPr="00EB26F5" w:rsidRDefault="00456215" w:rsidP="004149F5">
            <w:pPr>
              <w:rPr>
                <w:lang w:val="pt-BR"/>
              </w:rPr>
            </w:pP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81091" w14:textId="77777777" w:rsidR="00456215" w:rsidRPr="00EB26F5" w:rsidRDefault="00456215" w:rsidP="004149F5">
            <w:pPr>
              <w:rPr>
                <w:lang w:val="pt-BR"/>
              </w:rPr>
            </w:pPr>
          </w:p>
        </w:tc>
      </w:tr>
    </w:tbl>
    <w:p w14:paraId="7DF62051" w14:textId="77777777" w:rsidR="00456215" w:rsidRPr="00EB26F5" w:rsidRDefault="00456215" w:rsidP="00456215">
      <w:pPr>
        <w:spacing w:after="0"/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456215" w:rsidRPr="00EB26F5" w14:paraId="2AE782C5" w14:textId="77777777" w:rsidTr="004149F5">
        <w:tc>
          <w:tcPr>
            <w:tcW w:w="9354" w:type="dxa"/>
            <w:gridSpan w:val="2"/>
            <w:tcBorders>
              <w:top w:val="single" w:sz="4" w:space="0" w:color="E8440A"/>
              <w:left w:val="single" w:sz="4" w:space="0" w:color="E8440A"/>
              <w:bottom w:val="single" w:sz="4" w:space="0" w:color="E8440A"/>
              <w:right w:val="single" w:sz="4" w:space="0" w:color="E8440A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C75F" w14:textId="77777777" w:rsidR="00456215" w:rsidRPr="00EB26F5" w:rsidRDefault="00456215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Recurso nº 1</w:t>
            </w:r>
          </w:p>
        </w:tc>
      </w:tr>
      <w:tr w:rsidR="00456215" w:rsidRPr="00EB26F5" w14:paraId="24E22CCB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091B1" w14:textId="77777777" w:rsidR="00456215" w:rsidRPr="00EB26F5" w:rsidRDefault="00456215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Nº do Processo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E9C6" w14:textId="77777777" w:rsidR="00456215" w:rsidRPr="00EB26F5" w:rsidRDefault="00456215" w:rsidP="004149F5">
            <w:pPr>
              <w:rPr>
                <w:lang w:val="pt-BR"/>
              </w:rPr>
            </w:pPr>
          </w:p>
        </w:tc>
      </w:tr>
      <w:tr w:rsidR="00456215" w:rsidRPr="00EB26F5" w14:paraId="156D6EED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35C0" w14:textId="77777777" w:rsidR="00456215" w:rsidRPr="00EB26F5" w:rsidRDefault="00456215" w:rsidP="004149F5">
            <w:pPr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Polo ativo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BD99" w14:textId="77777777" w:rsidR="00456215" w:rsidRPr="00EB26F5" w:rsidRDefault="00456215" w:rsidP="004149F5">
            <w:pPr>
              <w:rPr>
                <w:lang w:val="pt-BR"/>
              </w:rPr>
            </w:pPr>
          </w:p>
        </w:tc>
      </w:tr>
      <w:tr w:rsidR="00456215" w:rsidRPr="00EB26F5" w14:paraId="383289A8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337F" w14:textId="77777777" w:rsidR="00456215" w:rsidRDefault="00456215" w:rsidP="004149F5">
            <w:pPr>
              <w:rPr>
                <w:b/>
                <w:color w:val="FFFFFF"/>
                <w:sz w:val="18"/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Finalidade/Matéria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547DB" w14:textId="77777777" w:rsidR="00456215" w:rsidRPr="00EB26F5" w:rsidRDefault="00456215" w:rsidP="004149F5">
            <w:pPr>
              <w:rPr>
                <w:lang w:val="pt-BR"/>
              </w:rPr>
            </w:pPr>
          </w:p>
        </w:tc>
      </w:tr>
      <w:tr w:rsidR="00456215" w:rsidRPr="00EB26F5" w14:paraId="0957BFB5" w14:textId="77777777" w:rsidTr="004149F5"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B77E" w14:textId="77777777" w:rsidR="00456215" w:rsidRPr="00EB26F5" w:rsidRDefault="00456215" w:rsidP="004149F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Status Atual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1EDC" w14:textId="77777777" w:rsidR="00456215" w:rsidRPr="00EB26F5" w:rsidRDefault="00456215" w:rsidP="004149F5">
            <w:pPr>
              <w:rPr>
                <w:lang w:val="pt-BR"/>
              </w:rPr>
            </w:pPr>
          </w:p>
        </w:tc>
      </w:tr>
    </w:tbl>
    <w:p w14:paraId="3B1C3F22" w14:textId="77777777" w:rsidR="00456215" w:rsidRDefault="00456215">
      <w:pPr>
        <w:spacing w:after="0"/>
        <w:rPr>
          <w:lang w:val="pt-BR"/>
        </w:rPr>
      </w:pPr>
    </w:p>
    <w:p w14:paraId="721C4C7E" w14:textId="55FD1598" w:rsidR="00DF3F7D" w:rsidRPr="008730C7" w:rsidRDefault="008730C7" w:rsidP="008730C7">
      <w:pPr>
        <w:spacing w:after="240"/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3</w:t>
      </w:r>
      <w:r w:rsidRPr="00FA58F1">
        <w:rPr>
          <w:b/>
          <w:bCs/>
          <w:color w:val="1A1A1A"/>
          <w:sz w:val="24"/>
          <w:szCs w:val="24"/>
        </w:rPr>
        <w:t xml:space="preserve">. </w:t>
      </w:r>
      <w:r>
        <w:rPr>
          <w:b/>
          <w:bCs/>
          <w:color w:val="1A1A1A"/>
          <w:sz w:val="24"/>
          <w:szCs w:val="24"/>
        </w:rPr>
        <w:t>ATIVOS</w:t>
      </w:r>
    </w:p>
    <w:tbl>
      <w:tblPr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9"/>
        <w:gridCol w:w="6205"/>
      </w:tblGrid>
      <w:tr w:rsidR="00DF3F7D" w:rsidRPr="003E3C69" w14:paraId="5D2CDE5C" w14:textId="77777777" w:rsidTr="00EA04FC">
        <w:trPr>
          <w:trHeight w:val="113"/>
        </w:trPr>
        <w:tc>
          <w:tcPr>
            <w:tcW w:w="9584" w:type="dxa"/>
            <w:gridSpan w:val="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1450" w14:textId="07EC5680" w:rsidR="00DF3F7D" w:rsidRPr="003E3C69" w:rsidRDefault="00DF3F7D" w:rsidP="00897269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  <w:t>Imóvel nº 1</w:t>
            </w:r>
          </w:p>
        </w:tc>
      </w:tr>
      <w:tr w:rsidR="00DF3F7D" w:rsidRPr="003E3C69" w14:paraId="7EA63EBC" w14:textId="77777777" w:rsidTr="00EA04FC">
        <w:trPr>
          <w:trHeight w:val="113"/>
        </w:trPr>
        <w:tc>
          <w:tcPr>
            <w:tcW w:w="337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4A17" w14:textId="77777777" w:rsidR="00DF3F7D" w:rsidRPr="003E3C69" w:rsidRDefault="00DF3F7D" w:rsidP="00897269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  <w:t>Matrícula nº</w:t>
            </w:r>
          </w:p>
        </w:tc>
        <w:tc>
          <w:tcPr>
            <w:tcW w:w="62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60D3A" w14:textId="2C40E072" w:rsidR="00DF3F7D" w:rsidRPr="003E3C69" w:rsidRDefault="003A077B" w:rsidP="00897269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</w:p>
        </w:tc>
      </w:tr>
      <w:tr w:rsidR="00DF3F7D" w:rsidRPr="003E3C69" w14:paraId="35F6D908" w14:textId="77777777" w:rsidTr="00EA04FC">
        <w:trPr>
          <w:trHeight w:val="113"/>
        </w:trPr>
        <w:tc>
          <w:tcPr>
            <w:tcW w:w="337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BC3D" w14:textId="77777777" w:rsidR="00DF3F7D" w:rsidRPr="003E3C69" w:rsidRDefault="00DF3F7D" w:rsidP="00897269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  <w:t>Comarca</w:t>
            </w:r>
          </w:p>
        </w:tc>
        <w:tc>
          <w:tcPr>
            <w:tcW w:w="62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5970" w14:textId="2507D3C1" w:rsidR="00DF3F7D" w:rsidRPr="003E3C69" w:rsidRDefault="00864F87" w:rsidP="00897269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</w:p>
        </w:tc>
      </w:tr>
      <w:tr w:rsidR="00DF3F7D" w:rsidRPr="003E3C69" w14:paraId="6F5306B5" w14:textId="77777777" w:rsidTr="00EA04FC">
        <w:trPr>
          <w:trHeight w:val="113"/>
        </w:trPr>
        <w:tc>
          <w:tcPr>
            <w:tcW w:w="337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0DC59" w14:textId="77777777" w:rsidR="00DF3F7D" w:rsidRPr="003E3C69" w:rsidRDefault="00DF3F7D" w:rsidP="00897269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  <w:t>Proprietário</w:t>
            </w:r>
          </w:p>
        </w:tc>
        <w:tc>
          <w:tcPr>
            <w:tcW w:w="62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23760" w14:textId="09DD6634" w:rsidR="00DF3F7D" w:rsidRPr="003E3C69" w:rsidRDefault="00864F87" w:rsidP="00897269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</w:p>
        </w:tc>
      </w:tr>
      <w:tr w:rsidR="00DF3F7D" w:rsidRPr="00864F87" w14:paraId="19346591" w14:textId="77777777" w:rsidTr="00EA04FC">
        <w:trPr>
          <w:trHeight w:val="113"/>
        </w:trPr>
        <w:tc>
          <w:tcPr>
            <w:tcW w:w="337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4DBB" w14:textId="77777777" w:rsidR="00DF3F7D" w:rsidRPr="003E3C69" w:rsidRDefault="00DF3F7D" w:rsidP="00897269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  <w:t>Descrição</w:t>
            </w:r>
          </w:p>
        </w:tc>
        <w:tc>
          <w:tcPr>
            <w:tcW w:w="62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3E211" w14:textId="44E7E7CE" w:rsidR="00DF3F7D" w:rsidRPr="003E3C69" w:rsidRDefault="00864F87" w:rsidP="00897269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864F87"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</w:p>
        </w:tc>
      </w:tr>
      <w:tr w:rsidR="00DF3F7D" w:rsidRPr="00EA04FC" w14:paraId="7F484419" w14:textId="77777777" w:rsidTr="00EA04FC">
        <w:trPr>
          <w:trHeight w:val="113"/>
        </w:trPr>
        <w:tc>
          <w:tcPr>
            <w:tcW w:w="337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938C8" w14:textId="77777777" w:rsidR="00DF3F7D" w:rsidRPr="003E3C69" w:rsidRDefault="00DF3F7D" w:rsidP="00897269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  <w:t>Ônus</w:t>
            </w:r>
          </w:p>
        </w:tc>
        <w:tc>
          <w:tcPr>
            <w:tcW w:w="62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BF0B" w14:textId="77777777" w:rsidR="00EA04FC" w:rsidRPr="00EA04FC" w:rsidRDefault="00EA04FC" w:rsidP="00EA04FC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EA04FC"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</w:p>
          <w:p w14:paraId="4AE8EBFA" w14:textId="77777777" w:rsidR="00EA04FC" w:rsidRPr="00EA04FC" w:rsidRDefault="00EA04FC" w:rsidP="00EA04FC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</w:p>
          <w:p w14:paraId="6A74009C" w14:textId="64B1ADA2" w:rsidR="00DF3F7D" w:rsidRPr="003E3C69" w:rsidRDefault="00EA04FC" w:rsidP="00EA04FC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EA04FC"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</w:p>
        </w:tc>
      </w:tr>
      <w:tr w:rsidR="00DF3F7D" w:rsidRPr="003E3C69" w14:paraId="447391DB" w14:textId="77777777" w:rsidTr="00EA04FC">
        <w:trPr>
          <w:trHeight w:val="113"/>
        </w:trPr>
        <w:tc>
          <w:tcPr>
            <w:tcW w:w="337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74B6" w14:textId="77777777" w:rsidR="00DF3F7D" w:rsidRPr="003E3C69" w:rsidRDefault="00DF3F7D" w:rsidP="00897269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  <w:t>Avaliação</w:t>
            </w:r>
          </w:p>
        </w:tc>
        <w:tc>
          <w:tcPr>
            <w:tcW w:w="62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F26E2" w14:textId="77777777" w:rsidR="00DF3F7D" w:rsidRPr="003E3C69" w:rsidRDefault="00DF3F7D" w:rsidP="00897269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</w:p>
        </w:tc>
      </w:tr>
      <w:tr w:rsidR="00DF3F7D" w:rsidRPr="003E3C69" w14:paraId="07A8C555" w14:textId="77777777" w:rsidTr="00EA04FC">
        <w:trPr>
          <w:trHeight w:val="113"/>
        </w:trPr>
        <w:tc>
          <w:tcPr>
            <w:tcW w:w="337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4BD0" w14:textId="7DFC226E" w:rsidR="00DF3F7D" w:rsidRPr="003E3C69" w:rsidRDefault="00DF3F7D" w:rsidP="00897269">
            <w:pPr>
              <w:spacing w:after="0"/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  <w:t>Possível pequena propriedade rural</w:t>
            </w:r>
          </w:p>
        </w:tc>
        <w:tc>
          <w:tcPr>
            <w:tcW w:w="62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2873" w14:textId="41BAFFB5" w:rsidR="00DF3F7D" w:rsidRPr="003E3C69" w:rsidRDefault="00DF3F7D" w:rsidP="00897269">
            <w:pPr>
              <w:spacing w:after="0"/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</w:pPr>
            <w:r w:rsidRPr="003E3C69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 Sim   ☐ Não</w:t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  <w:r w:rsidR="00EA04FC"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</w:p>
        </w:tc>
      </w:tr>
    </w:tbl>
    <w:p w14:paraId="5F028E47" w14:textId="77777777" w:rsidR="00DF3F7D" w:rsidRPr="00EB26F5" w:rsidRDefault="00DF3F7D">
      <w:pPr>
        <w:spacing w:after="0"/>
        <w:rPr>
          <w:lang w:val="pt-BR"/>
        </w:rPr>
      </w:pPr>
    </w:p>
    <w:p w14:paraId="5802CF10" w14:textId="3E16D6B1" w:rsidR="008730C7" w:rsidRPr="00FA58F1" w:rsidRDefault="008730C7" w:rsidP="008730C7">
      <w:pPr>
        <w:spacing w:after="240"/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>4</w:t>
      </w:r>
      <w:r w:rsidRPr="00FA58F1">
        <w:rPr>
          <w:b/>
          <w:bCs/>
          <w:color w:val="1A1A1A"/>
          <w:sz w:val="24"/>
          <w:szCs w:val="24"/>
        </w:rPr>
        <w:t xml:space="preserve">. </w:t>
      </w:r>
      <w:r>
        <w:rPr>
          <w:b/>
          <w:bCs/>
          <w:color w:val="1A1A1A"/>
          <w:sz w:val="24"/>
          <w:szCs w:val="24"/>
        </w:rPr>
        <w:t>PASSIVOS</w:t>
      </w:r>
    </w:p>
    <w:p w14:paraId="4351FFBD" w14:textId="14E58FC4" w:rsidR="002B51E4" w:rsidRPr="00EB26F5" w:rsidRDefault="008730C7">
      <w:pPr>
        <w:spacing w:before="120" w:after="40"/>
        <w:rPr>
          <w:b/>
          <w:lang w:val="pt-BR"/>
        </w:rPr>
      </w:pPr>
      <w:r>
        <w:rPr>
          <w:b/>
          <w:lang w:val="pt-BR"/>
        </w:rPr>
        <w:t>4</w:t>
      </w:r>
      <w:r w:rsidR="00DF3F7D" w:rsidRPr="00EB26F5">
        <w:rPr>
          <w:b/>
          <w:lang w:val="pt-BR"/>
        </w:rPr>
        <w:t xml:space="preserve">.1 Passivo Fiscal 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7"/>
        <w:gridCol w:w="2629"/>
        <w:gridCol w:w="3543"/>
      </w:tblGrid>
      <w:tr w:rsidR="005E06CB" w:rsidRPr="00373FED" w14:paraId="25D541D7" w14:textId="77777777" w:rsidTr="009F3C8A">
        <w:trPr>
          <w:trHeight w:val="219"/>
        </w:trPr>
        <w:tc>
          <w:tcPr>
            <w:tcW w:w="9639" w:type="dxa"/>
            <w:gridSpan w:val="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A57C" w14:textId="3A48D57D" w:rsidR="005E06CB" w:rsidRPr="003E3C69" w:rsidRDefault="00373FED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73FED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  <w:t>DEVEDOR 1 — [Nome / CPF-CNPJ]</w:t>
            </w:r>
            <w:r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</w:r>
            <w:r w:rsidR="005E06CB" w:rsidRPr="003E3C69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</w:r>
            <w:r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</w:r>
            <w:r w:rsidR="009F3C8A" w:rsidRPr="009F3C8A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</w:r>
          </w:p>
        </w:tc>
      </w:tr>
      <w:tr w:rsidR="005E06CB" w:rsidRPr="00244429" w14:paraId="310A9C85" w14:textId="77777777" w:rsidTr="009F3C8A">
        <w:trPr>
          <w:trHeight w:val="173"/>
        </w:trPr>
        <w:tc>
          <w:tcPr>
            <w:tcW w:w="34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60" w:type="dxa"/>
              <w:bottom w:w="60" w:type="dxa"/>
              <w:right w:w="100" w:type="dxa"/>
            </w:tcMar>
            <w:vAlign w:val="center"/>
          </w:tcPr>
          <w:p w14:paraId="014BAD00" w14:textId="77777777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>Endividamento Fiscal — E-cac</w:t>
            </w:r>
          </w:p>
        </w:tc>
        <w:tc>
          <w:tcPr>
            <w:tcW w:w="26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88EF3" w14:textId="7A269346" w:rsidR="005E06CB" w:rsidRPr="003E3C69" w:rsidRDefault="009F3C8A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</w:p>
        </w:tc>
        <w:tc>
          <w:tcPr>
            <w:tcW w:w="35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47D0D1BA" w14:textId="7CB8E74A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 CND na pasta ☐ Não foi possível emitir</w:t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  <w:r w:rsidR="00E90E15"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</w:p>
        </w:tc>
      </w:tr>
      <w:tr w:rsidR="005E06CB" w:rsidRPr="00244429" w14:paraId="61AE3C95" w14:textId="77777777" w:rsidTr="009F3C8A">
        <w:trPr>
          <w:trHeight w:val="321"/>
        </w:trPr>
        <w:tc>
          <w:tcPr>
            <w:tcW w:w="34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60" w:type="dxa"/>
              <w:bottom w:w="60" w:type="dxa"/>
              <w:right w:w="100" w:type="dxa"/>
            </w:tcMar>
            <w:vAlign w:val="center"/>
          </w:tcPr>
          <w:p w14:paraId="7F236CE2" w14:textId="77777777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>Endividamento Fiscal — Dívida Ativa</w:t>
            </w:r>
          </w:p>
        </w:tc>
        <w:tc>
          <w:tcPr>
            <w:tcW w:w="26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520C0" w14:textId="5C8BD4A1" w:rsidR="005E06CB" w:rsidRPr="003E3C69" w:rsidRDefault="008E6E84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</w:p>
        </w:tc>
        <w:tc>
          <w:tcPr>
            <w:tcW w:w="35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7E9628F5" w14:textId="07D1B898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 CND na pasta ☐ Não foi possível emitir</w:t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  <w:r w:rsidR="008E6E84"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</w:r>
          </w:p>
        </w:tc>
      </w:tr>
      <w:tr w:rsidR="005E06CB" w:rsidRPr="003E3C69" w14:paraId="4A38D450" w14:textId="77777777" w:rsidTr="009F3C8A">
        <w:trPr>
          <w:trHeight w:val="219"/>
        </w:trPr>
        <w:tc>
          <w:tcPr>
            <w:tcW w:w="9639" w:type="dxa"/>
            <w:gridSpan w:val="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70A73" w14:textId="373D3E1B" w:rsidR="005E06CB" w:rsidRPr="003E3C69" w:rsidRDefault="00912006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  <w:t xml:space="preserve">DEVEDOR </w:t>
            </w:r>
            <w:r w:rsidR="005E06CB" w:rsidRPr="003E3C69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  <w:t>2 — [Nome / CPF-CNPJ]</w:t>
            </w:r>
          </w:p>
        </w:tc>
      </w:tr>
      <w:tr w:rsidR="005E06CB" w:rsidRPr="00244429" w14:paraId="0E7DAAED" w14:textId="77777777" w:rsidTr="009F3C8A">
        <w:trPr>
          <w:trHeight w:val="180"/>
        </w:trPr>
        <w:tc>
          <w:tcPr>
            <w:tcW w:w="34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60" w:type="dxa"/>
              <w:bottom w:w="60" w:type="dxa"/>
              <w:right w:w="100" w:type="dxa"/>
            </w:tcMar>
            <w:vAlign w:val="center"/>
          </w:tcPr>
          <w:p w14:paraId="0135E8B1" w14:textId="77777777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>Endividamento Fiscal — E-cac</w:t>
            </w:r>
          </w:p>
        </w:tc>
        <w:tc>
          <w:tcPr>
            <w:tcW w:w="26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C89CC" w14:textId="77777777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>R$</w:t>
            </w:r>
          </w:p>
        </w:tc>
        <w:tc>
          <w:tcPr>
            <w:tcW w:w="35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3AF1321" w14:textId="07D190D7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 xml:space="preserve"> CND na pasta </w:t>
            </w:r>
            <w:r w:rsidRPr="003E3C69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 xml:space="preserve"> Não foi possível emitir</w:t>
            </w:r>
          </w:p>
        </w:tc>
      </w:tr>
      <w:tr w:rsidR="005E06CB" w:rsidRPr="00244429" w14:paraId="711DD858" w14:textId="77777777" w:rsidTr="009F3C8A">
        <w:trPr>
          <w:trHeight w:val="321"/>
        </w:trPr>
        <w:tc>
          <w:tcPr>
            <w:tcW w:w="34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60" w:type="dxa"/>
              <w:bottom w:w="60" w:type="dxa"/>
              <w:right w:w="100" w:type="dxa"/>
            </w:tcMar>
            <w:vAlign w:val="center"/>
          </w:tcPr>
          <w:p w14:paraId="0612FE56" w14:textId="77777777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>Endividamento Fiscal — Dívida Ativa</w:t>
            </w:r>
          </w:p>
        </w:tc>
        <w:tc>
          <w:tcPr>
            <w:tcW w:w="26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3D5DD" w14:textId="77777777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>R$</w:t>
            </w:r>
          </w:p>
        </w:tc>
        <w:tc>
          <w:tcPr>
            <w:tcW w:w="35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0B204C5A" w14:textId="0DAE3CC9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 xml:space="preserve"> CND na pasta </w:t>
            </w:r>
            <w:r w:rsidRPr="003E3C69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3E3C69">
              <w:rPr>
                <w:rFonts w:asciiTheme="majorHAnsi" w:hAnsiTheme="majorHAnsi" w:cstheme="majorHAnsi"/>
                <w:sz w:val="18"/>
                <w:szCs w:val="18"/>
                <w:lang w:val="pt-BR"/>
              </w:rPr>
              <w:t xml:space="preserve"> Não foi possível emitir</w:t>
            </w:r>
          </w:p>
        </w:tc>
      </w:tr>
      <w:tr w:rsidR="005E06CB" w:rsidRPr="003E3C69" w14:paraId="567C8EC4" w14:textId="77777777" w:rsidTr="009F3C8A">
        <w:trPr>
          <w:trHeight w:val="219"/>
        </w:trPr>
        <w:tc>
          <w:tcPr>
            <w:tcW w:w="9639" w:type="dxa"/>
            <w:gridSpan w:val="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1A0A5" w14:textId="77777777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  <w:lang w:val="pt-BR"/>
              </w:rPr>
              <w:t>TOTAL CONSOLIDADO DO GRUPO</w:t>
            </w:r>
          </w:p>
        </w:tc>
      </w:tr>
      <w:tr w:rsidR="005E06CB" w:rsidRPr="003E3C69" w14:paraId="3B18F4B2" w14:textId="77777777" w:rsidTr="009F3C8A">
        <w:trPr>
          <w:trHeight w:val="321"/>
        </w:trPr>
        <w:tc>
          <w:tcPr>
            <w:tcW w:w="34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260" w:type="dxa"/>
              <w:bottom w:w="60" w:type="dxa"/>
              <w:right w:w="100" w:type="dxa"/>
            </w:tcMar>
            <w:vAlign w:val="center"/>
          </w:tcPr>
          <w:p w14:paraId="037DD138" w14:textId="77777777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b/>
                <w:bCs/>
                <w:sz w:val="18"/>
                <w:szCs w:val="18"/>
                <w:lang w:val="pt-BR"/>
              </w:rPr>
              <w:t>Endividamento Fiscal Total</w:t>
            </w:r>
          </w:p>
        </w:tc>
        <w:tc>
          <w:tcPr>
            <w:tcW w:w="26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006EC" w14:textId="77777777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  <w:r w:rsidRPr="003E3C69">
              <w:rPr>
                <w:rFonts w:asciiTheme="majorHAnsi" w:hAnsiTheme="majorHAnsi" w:cstheme="majorHAnsi"/>
                <w:b/>
                <w:bCs/>
                <w:sz w:val="18"/>
                <w:szCs w:val="18"/>
                <w:lang w:val="pt-BR"/>
              </w:rPr>
            </w:r>
          </w:p>
        </w:tc>
        <w:tc>
          <w:tcPr>
            <w:tcW w:w="35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3A63A58" w14:textId="637490E9" w:rsidR="005E06CB" w:rsidRPr="003E3C69" w:rsidRDefault="005E06CB" w:rsidP="00912006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pt-BR"/>
              </w:rPr>
            </w:pPr>
          </w:p>
        </w:tc>
      </w:tr>
    </w:tbl>
    <w:p w14:paraId="521C3DE1" w14:textId="77777777" w:rsidR="00DF3F7D" w:rsidRPr="00EB26F5" w:rsidRDefault="00DF3F7D">
      <w:pPr>
        <w:spacing w:after="0"/>
        <w:rPr>
          <w:lang w:val="pt-BR"/>
        </w:rPr>
      </w:pPr>
    </w:p>
    <w:p w14:paraId="1EFADFC8" w14:textId="4AA6E47F" w:rsidR="002B51E4" w:rsidRPr="00EB26F5" w:rsidRDefault="008730C7">
      <w:pPr>
        <w:spacing w:before="120" w:after="40"/>
        <w:rPr>
          <w:b/>
          <w:lang w:val="pt-BR"/>
        </w:rPr>
      </w:pPr>
      <w:r>
        <w:rPr>
          <w:b/>
          <w:lang w:val="pt-BR"/>
        </w:rPr>
        <w:t>4</w:t>
      </w:r>
      <w:r w:rsidR="00DF3F7D" w:rsidRPr="00EB26F5">
        <w:rPr>
          <w:b/>
          <w:lang w:val="pt-BR"/>
        </w:rPr>
        <w:t xml:space="preserve">.2 Passivo Trabalhista </w:t>
      </w:r>
    </w:p>
    <w:tbl>
      <w:tblPr>
        <w:tblStyle w:val="Tabelacomgrade"/>
        <w:tblW w:w="9639" w:type="dxa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F3F7D" w:rsidRPr="00CE661B" w14:paraId="76219C0E" w14:textId="7204360D" w:rsidTr="00DF3F7D"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3841" w14:textId="77777777" w:rsidR="00DF3F7D" w:rsidRPr="00CE661B" w:rsidRDefault="00DF3F7D" w:rsidP="00DF3F7D">
            <w:pPr>
              <w:rPr>
                <w:sz w:val="18"/>
                <w:szCs w:val="18"/>
                <w:lang w:val="pt-BR"/>
              </w:rPr>
            </w:pPr>
            <w:r w:rsidRPr="00CE661B">
              <w:rPr>
                <w:b/>
                <w:color w:val="FFFFFF"/>
                <w:sz w:val="18"/>
                <w:szCs w:val="18"/>
                <w:lang w:val="pt-BR"/>
              </w:rPr>
              <w:t>NOME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B1DC3" w14:textId="4D9357A2" w:rsidR="00DF3F7D" w:rsidRPr="00CE661B" w:rsidRDefault="00DF3F7D" w:rsidP="00DF3F7D">
            <w:pPr>
              <w:rPr>
                <w:sz w:val="18"/>
                <w:szCs w:val="18"/>
                <w:lang w:val="pt-BR"/>
              </w:rPr>
            </w:pPr>
            <w:r w:rsidRPr="00CE661B">
              <w:rPr>
                <w:b/>
                <w:color w:val="FFFFFF"/>
                <w:sz w:val="18"/>
                <w:szCs w:val="18"/>
                <w:lang w:val="pt-BR"/>
              </w:rPr>
              <w:t xml:space="preserve">CERTIDÕES 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</w:tcPr>
          <w:p w14:paraId="0E930F35" w14:textId="0FEECB06" w:rsidR="00DF3F7D" w:rsidRPr="00CE661B" w:rsidRDefault="00DF3F7D" w:rsidP="00DF3F7D">
            <w:pPr>
              <w:rPr>
                <w:b/>
                <w:color w:val="FFFFFF"/>
                <w:sz w:val="18"/>
                <w:szCs w:val="18"/>
                <w:lang w:val="pt-BR"/>
              </w:rPr>
            </w:pPr>
            <w:r w:rsidRPr="00CE661B">
              <w:rPr>
                <w:b/>
                <w:color w:val="FFFFFF"/>
                <w:sz w:val="18"/>
                <w:szCs w:val="18"/>
                <w:lang w:val="pt-BR"/>
              </w:rPr>
              <w:t xml:space="preserve">ENDIVIDAMENTO TRABALHISTA </w:t>
            </w:r>
          </w:p>
        </w:tc>
      </w:tr>
      <w:tr w:rsidR="00DF3F7D" w:rsidRPr="00CE661B" w14:paraId="265CB7A2" w14:textId="10D97B51" w:rsidTr="00DF3F7D"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AA3E" w14:textId="77777777" w:rsidR="00DF3F7D" w:rsidRPr="00CE661B" w:rsidRDefault="00DF3F7D" w:rsidP="00DF3F7D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8331" w14:textId="4B92F389" w:rsidR="00DF3F7D" w:rsidRPr="00CE661B" w:rsidRDefault="00DF3F7D" w:rsidP="00DF3F7D">
            <w:pPr>
              <w:rPr>
                <w:sz w:val="18"/>
                <w:szCs w:val="18"/>
                <w:lang w:val="pt-BR"/>
              </w:rPr>
            </w:pPr>
            <w:r w:rsidRPr="00CE661B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CE661B">
              <w:rPr>
                <w:sz w:val="18"/>
                <w:szCs w:val="18"/>
                <w:lang w:val="pt-BR"/>
              </w:rPr>
              <w:t xml:space="preserve"> Negativa   </w:t>
            </w:r>
            <w:r w:rsidRPr="00CE661B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CE661B">
              <w:rPr>
                <w:sz w:val="18"/>
                <w:szCs w:val="18"/>
                <w:lang w:val="pt-BR"/>
              </w:rPr>
              <w:t xml:space="preserve"> Positiva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8A97A2A" w14:textId="13AB6A78" w:rsidR="00DF3F7D" w:rsidRPr="00CE661B" w:rsidRDefault="00DF3F7D" w:rsidP="00DF3F7D">
            <w:pPr>
              <w:rPr>
                <w:rFonts w:ascii="Segoe UI Symbol" w:hAnsi="Segoe UI Symbol" w:cs="Segoe UI Symbol"/>
                <w:sz w:val="18"/>
                <w:szCs w:val="18"/>
                <w:lang w:val="pt-BR"/>
              </w:rPr>
            </w:pPr>
            <w:r w:rsidRPr="00CE661B">
              <w:rPr>
                <w:sz w:val="18"/>
                <w:szCs w:val="18"/>
                <w:lang w:val="pt-BR"/>
              </w:rPr>
              <w:t>R$</w:t>
            </w:r>
          </w:p>
        </w:tc>
      </w:tr>
      <w:tr w:rsidR="00DF3F7D" w:rsidRPr="00CE661B" w14:paraId="6CAE03C7" w14:textId="328CA076" w:rsidTr="00DF3F7D"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BA8D" w14:textId="77777777" w:rsidR="00DF3F7D" w:rsidRPr="00CE661B" w:rsidRDefault="00DF3F7D" w:rsidP="00DF3F7D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EC87B" w14:textId="3947579A" w:rsidR="00DF3F7D" w:rsidRPr="00CE661B" w:rsidRDefault="00912006" w:rsidP="00DF3F7D">
            <w:pPr>
              <w:rPr>
                <w:rFonts w:ascii="Segoe UI Symbol" w:hAnsi="Segoe UI Symbol" w:cs="Segoe UI Symbol"/>
                <w:sz w:val="18"/>
                <w:szCs w:val="18"/>
                <w:lang w:val="pt-BR"/>
              </w:rPr>
            </w:pPr>
            <w:r w:rsidRPr="00CE661B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CE661B">
              <w:rPr>
                <w:sz w:val="18"/>
                <w:szCs w:val="18"/>
                <w:lang w:val="pt-BR"/>
              </w:rPr>
              <w:t xml:space="preserve"> Negativa   </w:t>
            </w:r>
            <w:r w:rsidRPr="00CE661B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>☐</w:t>
            </w:r>
            <w:r w:rsidRPr="00CE661B">
              <w:rPr>
                <w:sz w:val="18"/>
                <w:szCs w:val="18"/>
                <w:lang w:val="pt-BR"/>
              </w:rPr>
              <w:t xml:space="preserve"> Positiva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8D70093" w14:textId="53D43B2B" w:rsidR="00DF3F7D" w:rsidRPr="00CE661B" w:rsidRDefault="00912006" w:rsidP="00DF3F7D">
            <w:pPr>
              <w:rPr>
                <w:rFonts w:ascii="Segoe UI Symbol" w:hAnsi="Segoe UI Symbol" w:cs="Segoe UI Symbol"/>
                <w:sz w:val="18"/>
                <w:szCs w:val="18"/>
                <w:lang w:val="pt-BR"/>
              </w:rPr>
            </w:pPr>
            <w:r w:rsidRPr="00CE661B">
              <w:rPr>
                <w:rFonts w:ascii="Segoe UI Symbol" w:hAnsi="Segoe UI Symbol" w:cs="Segoe UI Symbol"/>
                <w:sz w:val="18"/>
                <w:szCs w:val="18"/>
                <w:lang w:val="pt-BR"/>
              </w:rPr>
              <w:t xml:space="preserve">R$ </w:t>
            </w:r>
          </w:p>
        </w:tc>
      </w:tr>
    </w:tbl>
    <w:p w14:paraId="7155E598" w14:textId="77777777" w:rsidR="00DF3F7D" w:rsidRPr="00EB26F5" w:rsidRDefault="00DF3F7D">
      <w:pPr>
        <w:spacing w:before="120" w:after="40"/>
        <w:rPr>
          <w:lang w:val="pt-BR"/>
        </w:rPr>
      </w:pPr>
    </w:p>
    <w:tbl>
      <w:tblPr>
        <w:tblStyle w:val="Tabelacomgrade"/>
        <w:tblW w:w="9674" w:type="dxa"/>
        <w:tblLook w:val="04A0" w:firstRow="1" w:lastRow="0" w:firstColumn="1" w:lastColumn="0" w:noHBand="0" w:noVBand="1"/>
      </w:tblPr>
      <w:tblGrid>
        <w:gridCol w:w="1613"/>
        <w:gridCol w:w="1613"/>
        <w:gridCol w:w="1612"/>
        <w:gridCol w:w="1612"/>
        <w:gridCol w:w="1612"/>
        <w:gridCol w:w="1612"/>
      </w:tblGrid>
      <w:tr w:rsidR="00912006" w:rsidRPr="00EB26F5" w14:paraId="3B1CEB3F" w14:textId="77777777" w:rsidTr="00912006">
        <w:trPr>
          <w:trHeight w:val="428"/>
        </w:trPr>
        <w:tc>
          <w:tcPr>
            <w:tcW w:w="1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AE4F" w14:textId="77777777" w:rsidR="00912006" w:rsidRPr="00EB26F5" w:rsidRDefault="00912006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Nº CNJ</w:t>
            </w:r>
          </w:p>
        </w:tc>
        <w:tc>
          <w:tcPr>
            <w:tcW w:w="1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9BC5" w14:textId="77777777" w:rsidR="00912006" w:rsidRPr="00EB26F5" w:rsidRDefault="00912006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Distribuição</w:t>
            </w:r>
          </w:p>
        </w:tc>
        <w:tc>
          <w:tcPr>
            <w:tcW w:w="16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4C509" w14:textId="77777777" w:rsidR="00912006" w:rsidRPr="00EB26F5" w:rsidRDefault="00912006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Autor</w:t>
            </w:r>
          </w:p>
        </w:tc>
        <w:tc>
          <w:tcPr>
            <w:tcW w:w="16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B678" w14:textId="77777777" w:rsidR="00912006" w:rsidRPr="00EB26F5" w:rsidRDefault="00912006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Valor Causa (R$)</w:t>
            </w:r>
          </w:p>
        </w:tc>
        <w:tc>
          <w:tcPr>
            <w:tcW w:w="16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0F62" w14:textId="77777777" w:rsidR="00912006" w:rsidRPr="00EB26F5" w:rsidRDefault="00912006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SAT Est. (R$)</w:t>
            </w:r>
          </w:p>
        </w:tc>
        <w:tc>
          <w:tcPr>
            <w:tcW w:w="16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EAC3" w14:textId="77777777" w:rsidR="00912006" w:rsidRPr="00EB26F5" w:rsidRDefault="00912006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Status</w:t>
            </w:r>
          </w:p>
        </w:tc>
      </w:tr>
      <w:tr w:rsidR="00912006" w:rsidRPr="00EB26F5" w14:paraId="4A0BA7F4" w14:textId="77777777" w:rsidTr="00912006">
        <w:trPr>
          <w:trHeight w:val="236"/>
        </w:trPr>
        <w:tc>
          <w:tcPr>
            <w:tcW w:w="1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99066" w14:textId="77777777" w:rsidR="00912006" w:rsidRPr="00EB26F5" w:rsidRDefault="00912006">
            <w:pPr>
              <w:rPr>
                <w:lang w:val="pt-BR"/>
              </w:rPr>
            </w:pPr>
          </w:p>
        </w:tc>
        <w:tc>
          <w:tcPr>
            <w:tcW w:w="1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52DE" w14:textId="77777777" w:rsidR="00912006" w:rsidRPr="00EB26F5" w:rsidRDefault="00912006">
            <w:pPr>
              <w:rPr>
                <w:lang w:val="pt-BR"/>
              </w:rPr>
            </w:pPr>
          </w:p>
        </w:tc>
        <w:tc>
          <w:tcPr>
            <w:tcW w:w="16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F7B4" w14:textId="77777777" w:rsidR="00912006" w:rsidRPr="00EB26F5" w:rsidRDefault="00912006">
            <w:pPr>
              <w:rPr>
                <w:lang w:val="pt-BR"/>
              </w:rPr>
            </w:pPr>
          </w:p>
        </w:tc>
        <w:tc>
          <w:tcPr>
            <w:tcW w:w="16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55AD4" w14:textId="77777777" w:rsidR="00912006" w:rsidRPr="00EB26F5" w:rsidRDefault="00912006">
            <w:pPr>
              <w:rPr>
                <w:lang w:val="pt-BR"/>
              </w:rPr>
            </w:pPr>
          </w:p>
        </w:tc>
        <w:tc>
          <w:tcPr>
            <w:tcW w:w="16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57D4" w14:textId="77777777" w:rsidR="00912006" w:rsidRPr="00EB26F5" w:rsidRDefault="00912006">
            <w:pPr>
              <w:rPr>
                <w:lang w:val="pt-BR"/>
              </w:rPr>
            </w:pPr>
          </w:p>
        </w:tc>
        <w:tc>
          <w:tcPr>
            <w:tcW w:w="16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1E35" w14:textId="77777777" w:rsidR="00912006" w:rsidRPr="00EB26F5" w:rsidRDefault="00912006">
            <w:pPr>
              <w:rPr>
                <w:lang w:val="pt-BR"/>
              </w:rPr>
            </w:pPr>
          </w:p>
        </w:tc>
      </w:tr>
    </w:tbl>
    <w:p w14:paraId="3C37072B" w14:textId="77777777" w:rsidR="002B51E4" w:rsidRPr="00EB26F5" w:rsidRDefault="002B51E4">
      <w:pPr>
        <w:spacing w:after="0"/>
        <w:rPr>
          <w:lang w:val="pt-BR"/>
        </w:rPr>
      </w:pPr>
    </w:p>
    <w:p w14:paraId="5373EA9C" w14:textId="2144E117" w:rsidR="00DF3F7D" w:rsidRDefault="008730C7" w:rsidP="00DF3F7D">
      <w:pPr>
        <w:spacing w:before="120" w:after="40"/>
        <w:rPr>
          <w:b/>
          <w:lang w:val="pt-BR"/>
        </w:rPr>
      </w:pPr>
      <w:r>
        <w:rPr>
          <w:b/>
          <w:lang w:val="pt-BR"/>
        </w:rPr>
        <w:t>4</w:t>
      </w:r>
      <w:r w:rsidR="00DF3F7D" w:rsidRPr="00EB26F5">
        <w:rPr>
          <w:b/>
          <w:lang w:val="pt-BR"/>
        </w:rPr>
        <w:t>.3 Passivo Cível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643"/>
        <w:gridCol w:w="1643"/>
        <w:gridCol w:w="1642"/>
        <w:gridCol w:w="1642"/>
        <w:gridCol w:w="1642"/>
        <w:gridCol w:w="1564"/>
      </w:tblGrid>
      <w:tr w:rsidR="00CE661B" w:rsidRPr="00EB26F5" w14:paraId="7526D388" w14:textId="77777777" w:rsidTr="00116475">
        <w:trPr>
          <w:trHeight w:val="435"/>
        </w:trPr>
        <w:tc>
          <w:tcPr>
            <w:tcW w:w="16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479A" w14:textId="77777777" w:rsidR="00CE661B" w:rsidRPr="00EB26F5" w:rsidRDefault="00CE661B" w:rsidP="00EA1BC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Nº CNJ</w:t>
            </w:r>
          </w:p>
        </w:tc>
        <w:tc>
          <w:tcPr>
            <w:tcW w:w="16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FE8C" w14:textId="77777777" w:rsidR="00CE661B" w:rsidRPr="00EB26F5" w:rsidRDefault="00CE661B" w:rsidP="00EA1BC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Distribuição</w:t>
            </w:r>
          </w:p>
        </w:tc>
        <w:tc>
          <w:tcPr>
            <w:tcW w:w="16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202A" w14:textId="77777777" w:rsidR="00CE661B" w:rsidRPr="00EB26F5" w:rsidRDefault="00CE661B" w:rsidP="00EA1BC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Autor</w:t>
            </w:r>
          </w:p>
        </w:tc>
        <w:tc>
          <w:tcPr>
            <w:tcW w:w="16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ED41" w14:textId="77777777" w:rsidR="00CE661B" w:rsidRPr="00EB26F5" w:rsidRDefault="00CE661B" w:rsidP="00EA1BC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Valor Causa (R$)</w:t>
            </w:r>
          </w:p>
        </w:tc>
        <w:tc>
          <w:tcPr>
            <w:tcW w:w="16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DC82" w14:textId="77777777" w:rsidR="00CE661B" w:rsidRPr="00EB26F5" w:rsidRDefault="00CE661B" w:rsidP="00EA1BC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SAT Est. (R$)</w:t>
            </w:r>
          </w:p>
        </w:tc>
        <w:tc>
          <w:tcPr>
            <w:tcW w:w="15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057D8" w14:textId="77777777" w:rsidR="00CE661B" w:rsidRPr="00EB26F5" w:rsidRDefault="00CE661B" w:rsidP="00EA1BC5">
            <w:pPr>
              <w:rPr>
                <w:lang w:val="pt-BR"/>
              </w:rPr>
            </w:pPr>
            <w:r w:rsidRPr="00EB26F5">
              <w:rPr>
                <w:b/>
                <w:color w:val="FFFFFF"/>
                <w:sz w:val="18"/>
                <w:lang w:val="pt-BR"/>
              </w:rPr>
              <w:t>Status</w:t>
            </w:r>
          </w:p>
        </w:tc>
      </w:tr>
      <w:tr w:rsidR="00CE661B" w:rsidRPr="00EB26F5" w14:paraId="7869DCEE" w14:textId="77777777" w:rsidTr="00116475">
        <w:trPr>
          <w:trHeight w:val="240"/>
        </w:trPr>
        <w:tc>
          <w:tcPr>
            <w:tcW w:w="16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EEFB" w14:textId="77777777" w:rsidR="00CE661B" w:rsidRPr="00EB26F5" w:rsidRDefault="00CE661B" w:rsidP="00EA1BC5">
            <w:pPr>
              <w:rPr>
                <w:lang w:val="pt-BR"/>
              </w:rPr>
            </w:pPr>
          </w:p>
        </w:tc>
        <w:tc>
          <w:tcPr>
            <w:tcW w:w="16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E4B2" w14:textId="77777777" w:rsidR="00CE661B" w:rsidRPr="00EB26F5" w:rsidRDefault="00CE661B" w:rsidP="00EA1BC5">
            <w:pPr>
              <w:rPr>
                <w:lang w:val="pt-BR"/>
              </w:rPr>
            </w:pPr>
          </w:p>
        </w:tc>
        <w:tc>
          <w:tcPr>
            <w:tcW w:w="16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76B23" w14:textId="77777777" w:rsidR="00CE661B" w:rsidRPr="00EB26F5" w:rsidRDefault="00CE661B" w:rsidP="00EA1BC5">
            <w:pPr>
              <w:rPr>
                <w:lang w:val="pt-BR"/>
              </w:rPr>
            </w:pPr>
          </w:p>
        </w:tc>
        <w:tc>
          <w:tcPr>
            <w:tcW w:w="16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FBD3" w14:textId="77777777" w:rsidR="00CE661B" w:rsidRPr="00EB26F5" w:rsidRDefault="00CE661B" w:rsidP="00EA1BC5">
            <w:pPr>
              <w:rPr>
                <w:lang w:val="pt-BR"/>
              </w:rPr>
            </w:pPr>
          </w:p>
        </w:tc>
        <w:tc>
          <w:tcPr>
            <w:tcW w:w="16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AACE3" w14:textId="77777777" w:rsidR="00CE661B" w:rsidRPr="00EB26F5" w:rsidRDefault="00CE661B" w:rsidP="00EA1BC5">
            <w:pPr>
              <w:rPr>
                <w:lang w:val="pt-BR"/>
              </w:rPr>
            </w:pPr>
          </w:p>
        </w:tc>
        <w:tc>
          <w:tcPr>
            <w:tcW w:w="15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75522" w14:textId="77777777" w:rsidR="00CE661B" w:rsidRPr="00EB26F5" w:rsidRDefault="00CE661B" w:rsidP="00EA1BC5">
            <w:pPr>
              <w:rPr>
                <w:lang w:val="pt-BR"/>
              </w:rPr>
            </w:pPr>
          </w:p>
        </w:tc>
      </w:tr>
    </w:tbl>
    <w:p w14:paraId="71E3E1F8" w14:textId="638C78F6" w:rsidR="00C53C04" w:rsidRDefault="00C53C04" w:rsidP="00C53C04">
      <w:pPr>
        <w:spacing w:before="320" w:after="240"/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t xml:space="preserve">5. PESQUISAS </w:t>
      </w:r>
      <w:r w:rsidR="00B35785">
        <w:rPr>
          <w:b/>
          <w:bCs/>
          <w:color w:val="1A1A1A"/>
          <w:sz w:val="24"/>
          <w:szCs w:val="24"/>
        </w:rPr>
        <w:t>DE BENS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006FEC" w:rsidRPr="00006FEC" w14:paraId="185E7952" w14:textId="77777777" w:rsidTr="00E12DB5">
        <w:tc>
          <w:tcPr>
            <w:tcW w:w="3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4F4CE" w14:textId="4848B249" w:rsidR="00006FEC" w:rsidRPr="00006FEC" w:rsidRDefault="008718E4" w:rsidP="00006FEC">
            <w:pPr>
              <w:spacing w:after="0" w:line="240" w:lineRule="auto"/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Pesquisa Prévia Realizada</w:t>
            </w:r>
          </w:p>
        </w:tc>
        <w:tc>
          <w:tcPr>
            <w:tcW w:w="6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66A3" w14:textId="297772BE" w:rsidR="00006FEC" w:rsidRPr="00006FEC" w:rsidRDefault="00006FEC" w:rsidP="00006FEC">
            <w:pPr>
              <w:spacing w:after="0" w:line="240" w:lineRule="auto"/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</w:pPr>
            <w:r w:rsidRPr="00006FEC"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  <w:t xml:space="preserve">☐ </w:t>
            </w:r>
            <w:r w:rsidR="008718E4"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  <w:t>Sim</w:t>
            </w:r>
            <w:r w:rsidRPr="00006FEC"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  <w:t xml:space="preserve"> ☐ Não</w:t>
            </w:r>
          </w:p>
        </w:tc>
      </w:tr>
      <w:tr w:rsidR="00CE661B" w:rsidRPr="00006FEC" w14:paraId="4A3B6E05" w14:textId="77777777" w:rsidTr="00E12DB5">
        <w:tc>
          <w:tcPr>
            <w:tcW w:w="3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CEB57" w14:textId="79278168" w:rsidR="00CE661B" w:rsidRDefault="00CE661B" w:rsidP="00006FEC">
            <w:pPr>
              <w:spacing w:after="0" w:line="240" w:lineRule="auto"/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Busca</w:t>
            </w:r>
            <w:r w:rsidR="00B35785"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 xml:space="preserve"> </w:t>
            </w: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 xml:space="preserve">CEP </w:t>
            </w:r>
          </w:p>
        </w:tc>
        <w:tc>
          <w:tcPr>
            <w:tcW w:w="6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D3AF5" w14:textId="69A0C496" w:rsidR="00CE661B" w:rsidRPr="00006FEC" w:rsidRDefault="00B35785" w:rsidP="00006FEC">
            <w:pPr>
              <w:spacing w:after="0" w:line="240" w:lineRule="auto"/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</w:pPr>
            <w:r w:rsidRPr="00006FEC"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  <w:t xml:space="preserve">☐ </w:t>
            </w:r>
            <w:r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  <w:t>Sim</w:t>
            </w:r>
            <w:r w:rsidRPr="00006FEC"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  <w:t xml:space="preserve"> ☐ Não</w:t>
            </w:r>
          </w:p>
        </w:tc>
      </w:tr>
      <w:tr w:rsidR="00CE661B" w:rsidRPr="00006FEC" w14:paraId="04834E1F" w14:textId="77777777" w:rsidTr="00E12DB5">
        <w:tc>
          <w:tcPr>
            <w:tcW w:w="3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2FCBC" w14:textId="311E797D" w:rsidR="00CE661B" w:rsidRDefault="00CE661B" w:rsidP="00006FEC">
            <w:pPr>
              <w:spacing w:after="0" w:line="240" w:lineRule="auto"/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Pesquisa Qualificada</w:t>
            </w:r>
            <w:r w:rsidR="00B35785"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 xml:space="preserve"> </w:t>
            </w:r>
          </w:p>
        </w:tc>
        <w:tc>
          <w:tcPr>
            <w:tcW w:w="6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742A" w14:textId="2603A675" w:rsidR="00CE661B" w:rsidRPr="00006FEC" w:rsidRDefault="00B35785" w:rsidP="00006FEC">
            <w:pPr>
              <w:spacing w:after="0" w:line="240" w:lineRule="auto"/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</w:pPr>
            <w:r w:rsidRPr="00006FEC"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  <w:t xml:space="preserve">☐ </w:t>
            </w:r>
            <w:r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  <w:t>Sim</w:t>
            </w:r>
            <w:r w:rsidRPr="00006FEC"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  <w:t xml:space="preserve"> ☐ Não</w:t>
            </w:r>
          </w:p>
        </w:tc>
      </w:tr>
      <w:tr w:rsidR="00B35785" w:rsidRPr="00006FEC" w14:paraId="58C15C2B" w14:textId="77777777" w:rsidTr="00E12DB5">
        <w:tc>
          <w:tcPr>
            <w:tcW w:w="3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57DE9" w14:textId="2CC39E44" w:rsidR="00B35785" w:rsidRDefault="00116475" w:rsidP="00006FEC">
            <w:pPr>
              <w:spacing w:after="0" w:line="240" w:lineRule="auto"/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Análise</w:t>
            </w:r>
            <w:r w:rsidR="00B35785"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 xml:space="preserve"> </w:t>
            </w:r>
            <w:r w:rsidR="0005368A"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por</w:t>
            </w:r>
            <w:r w:rsidR="00B35785"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 xml:space="preserve"> </w:t>
            </w:r>
            <w:r w:rsidR="0005368A"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viés</w:t>
            </w:r>
            <w:r w:rsidR="00B35785"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 xml:space="preserve"> desalinhado</w:t>
            </w:r>
            <w:r w:rsidR="0005368A">
              <w:rPr>
                <w:rFonts w:eastAsia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?</w:t>
            </w:r>
          </w:p>
        </w:tc>
        <w:tc>
          <w:tcPr>
            <w:tcW w:w="6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1D00" w14:textId="786319A6" w:rsidR="00B35785" w:rsidRPr="00006FEC" w:rsidRDefault="00B35785" w:rsidP="00006FEC">
            <w:pPr>
              <w:spacing w:after="0" w:line="240" w:lineRule="auto"/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</w:pPr>
            <w:r w:rsidRPr="00006FEC"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  <w:t xml:space="preserve">☐ </w:t>
            </w:r>
            <w:r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  <w:t>Sim</w:t>
            </w:r>
            <w:r w:rsidRPr="00006FEC">
              <w:rPr>
                <w:rFonts w:ascii="Segoe UI Symbol" w:eastAsia="Calibri" w:hAnsi="Segoe UI Symbol" w:cs="Segoe UI Symbol"/>
                <w:sz w:val="18"/>
                <w:szCs w:val="18"/>
                <w:lang w:val="pt-BR" w:eastAsia="pt-BR"/>
              </w:rPr>
              <w:t xml:space="preserve"> ☐ Não</w:t>
            </w:r>
          </w:p>
        </w:tc>
      </w:tr>
    </w:tbl>
    <w:p w14:paraId="535EB485" w14:textId="77777777" w:rsidR="00C53C04" w:rsidRDefault="00C53C04" w:rsidP="00C53C04">
      <w:pPr>
        <w:spacing w:before="320" w:after="240"/>
      </w:pPr>
    </w:p>
    <w:p w14:paraId="6DEC5378" w14:textId="77777777" w:rsidR="00DF3F7D" w:rsidRPr="00EB26F5" w:rsidRDefault="00DF3F7D">
      <w:pPr>
        <w:spacing w:before="200" w:after="60"/>
        <w:rPr>
          <w:color w:val="E8440A"/>
          <w:sz w:val="22"/>
          <w:lang w:val="pt-BR"/>
        </w:rPr>
      </w:pPr>
    </w:p>
    <w:p w14:paraId="42C7E656" w14:textId="77777777" w:rsidR="00DF3F7D" w:rsidRPr="00EB26F5" w:rsidRDefault="00DF3F7D">
      <w:pPr>
        <w:spacing w:before="200" w:after="60"/>
        <w:rPr>
          <w:color w:val="E8440A"/>
          <w:sz w:val="22"/>
          <w:lang w:val="pt-BR"/>
        </w:rPr>
      </w:pPr>
    </w:p>
    <w:p w14:paraId="04DCAFCD" w14:textId="77777777" w:rsidR="002B51E4" w:rsidRPr="00EB26F5" w:rsidRDefault="002B51E4">
      <w:pPr>
        <w:spacing w:after="0"/>
        <w:rPr>
          <w:lang w:val="pt-BR"/>
        </w:rPr>
      </w:pPr>
    </w:p>
    <w:p w14:paraId="02301057" w14:textId="77777777" w:rsidR="002B51E4" w:rsidRPr="00EB26F5" w:rsidRDefault="002B51E4">
      <w:pPr>
        <w:spacing w:after="0"/>
        <w:rPr>
          <w:lang w:val="pt-BR"/>
        </w:rPr>
      </w:pPr>
    </w:p>
    <w:sectPr w:rsidR="002B51E4" w:rsidRPr="00EB26F5" w:rsidSect="00034616">
      <w:footerReference w:type="default" r:id="rId12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4378F" w14:textId="77777777" w:rsidR="00E51234" w:rsidRDefault="00E51234" w:rsidP="008E07BB">
      <w:pPr>
        <w:spacing w:after="0" w:line="240" w:lineRule="auto"/>
      </w:pPr>
      <w:r>
        <w:separator/>
      </w:r>
    </w:p>
  </w:endnote>
  <w:endnote w:type="continuationSeparator" w:id="0">
    <w:p w14:paraId="72EA3120" w14:textId="77777777" w:rsidR="00E51234" w:rsidRDefault="00E51234" w:rsidP="008E0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70D5D" w14:textId="77777777" w:rsidR="008E07BB" w:rsidRPr="00244429" w:rsidRDefault="008E07BB" w:rsidP="008E07BB">
    <w:pPr>
      <w:spacing w:before="400"/>
      <w:rPr>
        <w:lang w:val="pt-BR"/>
      </w:rPr>
    </w:pPr>
    <w:r w:rsidRPr="00244429">
      <w:rPr>
        <w:i/>
        <w:iCs/>
        <w:color w:val="606060"/>
        <w:sz w:val="16"/>
        <w:szCs w:val="16"/>
        <w:lang w:val="pt-BR"/>
      </w:rPr>
      <w:t>Documento confidencial. Uso interno exclusivo do Time PPA — Invista. Vedada a reprodução ou distribuição a terceiros sem autorização prévia.</w:t>
    </w:r>
  </w:p>
  <w:p w14:paraId="7918B06D" w14:textId="77777777" w:rsidR="008E07BB" w:rsidRPr="00244429" w:rsidRDefault="008E07BB" w:rsidP="008E07BB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D459F" w14:textId="77777777" w:rsidR="00E51234" w:rsidRDefault="00E51234" w:rsidP="008E07BB">
      <w:pPr>
        <w:spacing w:after="0" w:line="240" w:lineRule="auto"/>
      </w:pPr>
      <w:r>
        <w:separator/>
      </w:r>
    </w:p>
  </w:footnote>
  <w:footnote w:type="continuationSeparator" w:id="0">
    <w:p w14:paraId="321C9CC3" w14:textId="77777777" w:rsidR="00E51234" w:rsidRDefault="00E51234" w:rsidP="008E07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03962"/>
    <w:multiLevelType w:val="multilevel"/>
    <w:tmpl w:val="237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192050">
    <w:abstractNumId w:val="8"/>
  </w:num>
  <w:num w:numId="2" w16cid:durableId="1830246443">
    <w:abstractNumId w:val="6"/>
  </w:num>
  <w:num w:numId="3" w16cid:durableId="1232614045">
    <w:abstractNumId w:val="5"/>
  </w:num>
  <w:num w:numId="4" w16cid:durableId="330572443">
    <w:abstractNumId w:val="4"/>
  </w:num>
  <w:num w:numId="5" w16cid:durableId="1484931173">
    <w:abstractNumId w:val="7"/>
  </w:num>
  <w:num w:numId="6" w16cid:durableId="403769514">
    <w:abstractNumId w:val="3"/>
  </w:num>
  <w:num w:numId="7" w16cid:durableId="1203905372">
    <w:abstractNumId w:val="2"/>
  </w:num>
  <w:num w:numId="8" w16cid:durableId="1903172077">
    <w:abstractNumId w:val="1"/>
  </w:num>
  <w:num w:numId="9" w16cid:durableId="690882587">
    <w:abstractNumId w:val="0"/>
  </w:num>
  <w:num w:numId="10" w16cid:durableId="14125073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FEC"/>
    <w:rsid w:val="00034616"/>
    <w:rsid w:val="0005368A"/>
    <w:rsid w:val="0006063C"/>
    <w:rsid w:val="000E778D"/>
    <w:rsid w:val="000F1AE0"/>
    <w:rsid w:val="00116475"/>
    <w:rsid w:val="00142DAA"/>
    <w:rsid w:val="0015074B"/>
    <w:rsid w:val="00157E39"/>
    <w:rsid w:val="00161201"/>
    <w:rsid w:val="00195400"/>
    <w:rsid w:val="00224F67"/>
    <w:rsid w:val="00244429"/>
    <w:rsid w:val="00255B36"/>
    <w:rsid w:val="0029639D"/>
    <w:rsid w:val="002B51E4"/>
    <w:rsid w:val="003248B0"/>
    <w:rsid w:val="00326F90"/>
    <w:rsid w:val="00373FED"/>
    <w:rsid w:val="003A077B"/>
    <w:rsid w:val="003C55A4"/>
    <w:rsid w:val="003E3C69"/>
    <w:rsid w:val="00456215"/>
    <w:rsid w:val="005303D9"/>
    <w:rsid w:val="005D28EB"/>
    <w:rsid w:val="005E06CB"/>
    <w:rsid w:val="005E5EAD"/>
    <w:rsid w:val="006D1DC9"/>
    <w:rsid w:val="006F59BF"/>
    <w:rsid w:val="00733744"/>
    <w:rsid w:val="00734755"/>
    <w:rsid w:val="00744E73"/>
    <w:rsid w:val="007476F1"/>
    <w:rsid w:val="00864F87"/>
    <w:rsid w:val="008718E4"/>
    <w:rsid w:val="008730C7"/>
    <w:rsid w:val="00897269"/>
    <w:rsid w:val="008C482A"/>
    <w:rsid w:val="008E07BB"/>
    <w:rsid w:val="008E5F7D"/>
    <w:rsid w:val="008E6E84"/>
    <w:rsid w:val="00912006"/>
    <w:rsid w:val="009262E0"/>
    <w:rsid w:val="00973D59"/>
    <w:rsid w:val="00982F6A"/>
    <w:rsid w:val="009F3C8A"/>
    <w:rsid w:val="00A13D99"/>
    <w:rsid w:val="00A9549E"/>
    <w:rsid w:val="00AA1D8D"/>
    <w:rsid w:val="00B054FC"/>
    <w:rsid w:val="00B35785"/>
    <w:rsid w:val="00B46AA4"/>
    <w:rsid w:val="00B47730"/>
    <w:rsid w:val="00BF2A1E"/>
    <w:rsid w:val="00C12A8B"/>
    <w:rsid w:val="00C53C04"/>
    <w:rsid w:val="00CB0664"/>
    <w:rsid w:val="00CE03D5"/>
    <w:rsid w:val="00CE661B"/>
    <w:rsid w:val="00D44265"/>
    <w:rsid w:val="00DF3F7D"/>
    <w:rsid w:val="00DF6F5C"/>
    <w:rsid w:val="00E23A33"/>
    <w:rsid w:val="00E51234"/>
    <w:rsid w:val="00E90E15"/>
    <w:rsid w:val="00EA04FC"/>
    <w:rsid w:val="00EB26F5"/>
    <w:rsid w:val="00EC440D"/>
    <w:rsid w:val="00EE01F1"/>
    <w:rsid w:val="00F8284E"/>
    <w:rsid w:val="00FA46C0"/>
    <w:rsid w:val="00FA58F1"/>
    <w:rsid w:val="00FC693F"/>
    <w:rsid w:val="00FD2E9A"/>
    <w:rsid w:val="00FE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A65AB0"/>
  <w14:defaultImageDpi w14:val="300"/>
  <w15:docId w15:val="{3E64EC6B-FCC3-4A3D-9717-FF78450B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A33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f72458-54fa-4cbb-899e-999e6ae8228d">
      <Terms xmlns="http://schemas.microsoft.com/office/infopath/2007/PartnerControls"/>
    </lcf76f155ced4ddcb4097134ff3c332f>
    <TaxCatchAll xmlns="67f0001c-f8aa-429a-afa8-8cb83fbd03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2DAF1D1EB78345B7E464FD6E9E7B34" ma:contentTypeVersion="15" ma:contentTypeDescription="Crie um novo documento." ma:contentTypeScope="" ma:versionID="576f3d208155b71e936a6aa88401cc5d">
  <xsd:schema xmlns:xsd="http://www.w3.org/2001/XMLSchema" xmlns:xs="http://www.w3.org/2001/XMLSchema" xmlns:p="http://schemas.microsoft.com/office/2006/metadata/properties" xmlns:ns2="1ef72458-54fa-4cbb-899e-999e6ae8228d" xmlns:ns3="67f0001c-f8aa-429a-afa8-8cb83fbd03cf" targetNamespace="http://schemas.microsoft.com/office/2006/metadata/properties" ma:root="true" ma:fieldsID="8bef60138a658a57fe7028b5317b8724" ns2:_="" ns3:_="">
    <xsd:import namespace="1ef72458-54fa-4cbb-899e-999e6ae8228d"/>
    <xsd:import namespace="67f0001c-f8aa-429a-afa8-8cb83fbd03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72458-54fa-4cbb-899e-999e6ae822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05737461-a487-46dc-b5b2-968f5346ee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f0001c-f8aa-429a-afa8-8cb83fbd03c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ed2b728-c2cc-40d7-a340-4b4ac4eb1f11}" ma:internalName="TaxCatchAll" ma:showField="CatchAllData" ma:web="67f0001c-f8aa-429a-afa8-8cb83fbd03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CA9E19-37DF-4777-B565-BC4DE47AF786}">
  <ds:schemaRefs>
    <ds:schemaRef ds:uri="http://schemas.microsoft.com/office/2006/metadata/properties"/>
    <ds:schemaRef ds:uri="http://schemas.microsoft.com/office/infopath/2007/PartnerControls"/>
    <ds:schemaRef ds:uri="1ef72458-54fa-4cbb-899e-999e6ae8228d"/>
    <ds:schemaRef ds:uri="67f0001c-f8aa-429a-afa8-8cb83fbd03cf"/>
  </ds:schemaRefs>
</ds:datastoreItem>
</file>

<file path=customXml/itemProps2.xml><?xml version="1.0" encoding="utf-8"?>
<ds:datastoreItem xmlns:ds="http://schemas.openxmlformats.org/officeDocument/2006/customXml" ds:itemID="{2F9B866B-64CD-4C14-81E0-2B3BB1DAC3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9C2332-19CE-49E3-A288-0A1FBD8042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72458-54fa-4cbb-899e-999e6ae8228d"/>
    <ds:schemaRef ds:uri="67f0001c-f8aa-429a-afa8-8cb83fbd03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504</Words>
  <Characters>2722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Luiza Campos Bormanas</cp:lastModifiedBy>
  <cp:revision>48</cp:revision>
  <dcterms:created xsi:type="dcterms:W3CDTF">2026-07-03T13:09:00Z</dcterms:created>
  <dcterms:modified xsi:type="dcterms:W3CDTF">2026-07-31T20:49:00Z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0x010100302DAF1D1EB78345B7E464FD6E9E7B34</vt:lpwstr>
  </property>
</Properties>
</file>